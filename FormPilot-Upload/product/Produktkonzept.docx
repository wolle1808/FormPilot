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F0C4AD" w14:textId="77777777" w:rsidR="00F2080B" w:rsidRDefault="00000000">
      <w:pPr>
        <w:jc w:val="center"/>
      </w:pPr>
      <w:r>
        <w:rPr>
          <w:b/>
          <w:color w:val="0F2D49"/>
          <w:sz w:val="60"/>
        </w:rPr>
        <w:t>FormPilot</w:t>
      </w:r>
    </w:p>
    <w:p w14:paraId="06B60BED" w14:textId="77777777" w:rsidR="00F2080B" w:rsidRDefault="00000000">
      <w:pPr>
        <w:jc w:val="center"/>
      </w:pPr>
      <w:r>
        <w:rPr>
          <w:color w:val="3C3C3C"/>
          <w:sz w:val="28"/>
        </w:rPr>
        <w:t>Webapp-MVP Produktkonzept, Master-Backlog und Claude-Code-Bauplan</w:t>
      </w:r>
    </w:p>
    <w:p w14:paraId="10F425DE" w14:textId="77777777" w:rsidR="00F2080B" w:rsidRDefault="00F2080B"/>
    <w:p w14:paraId="015D73EB" w14:textId="77777777" w:rsidR="00F2080B" w:rsidRDefault="00000000">
      <w:pPr>
        <w:jc w:val="center"/>
      </w:pPr>
      <w:r>
        <w:rPr>
          <w:i/>
        </w:rPr>
        <w:t>Arbeitsdokument für die konkrete Produktplanung. Fokus: Webapp. Handy-App später.</w:t>
      </w:r>
      <w:r>
        <w:rPr>
          <w:i/>
        </w:rPr>
        <w:br/>
      </w:r>
      <w:r>
        <w:t>Stand: Juli 2026</w:t>
      </w:r>
    </w:p>
    <w:p w14:paraId="7934AFAC" w14:textId="77777777" w:rsidR="00F2080B" w:rsidRDefault="00F2080B"/>
    <w:p w14:paraId="75444741" w14:textId="77777777" w:rsidR="00F2080B" w:rsidRDefault="00F2080B"/>
    <w:p w14:paraId="576E71E3" w14:textId="77777777" w:rsidR="00F2080B" w:rsidRDefault="00F2080B"/>
    <w:p w14:paraId="4313F33F" w14:textId="77777777" w:rsidR="00F2080B" w:rsidRDefault="00F2080B"/>
    <w:tbl>
      <w:tblPr>
        <w:tblStyle w:val="Tabellenraster"/>
        <w:tblW w:w="0" w:type="auto"/>
        <w:tblLook w:val="04A0" w:firstRow="1" w:lastRow="0" w:firstColumn="1" w:lastColumn="0" w:noHBand="0" w:noVBand="1"/>
      </w:tblPr>
      <w:tblGrid>
        <w:gridCol w:w="10358"/>
      </w:tblGrid>
      <w:tr w:rsidR="00F2080B" w14:paraId="2C48F9B1" w14:textId="77777777">
        <w:tc>
          <w:tcPr>
            <w:tcW w:w="10368" w:type="dxa"/>
            <w:shd w:val="clear" w:color="auto" w:fill="EFF6FB"/>
          </w:tcPr>
          <w:p w14:paraId="6F67934C" w14:textId="77777777" w:rsidR="00F2080B" w:rsidRDefault="00000000">
            <w:r>
              <w:rPr>
                <w:b/>
                <w:sz w:val="24"/>
              </w:rPr>
              <w:t>Produkt-Kernsatz</w:t>
            </w:r>
          </w:p>
          <w:p w14:paraId="738ABB86" w14:textId="77777777" w:rsidR="00F2080B" w:rsidRDefault="00000000">
            <w:r>
              <w:t>FormPilot ist eine vertrauensvolle Webapp, in der private Nutzer ihre persönlichen Daten und Dokumente strukturiert verwalten, Anforderungen von Unternehmen oder Institutionen prüfen und benötigte Informationen kontrolliert freigeben können. Der erste Nutzen entsteht nicht durch eine riesige Plattform, sondern durch ein ruhiges, einfaches Produkt, das Dokumentensuche, Dateneingabe und Freigabeprozesse spürbar vereinfacht.</w:t>
            </w:r>
          </w:p>
        </w:tc>
      </w:tr>
    </w:tbl>
    <w:p w14:paraId="069FD871" w14:textId="77777777" w:rsidR="00F2080B" w:rsidRDefault="00000000">
      <w:r>
        <w:br w:type="page"/>
      </w:r>
    </w:p>
    <w:p w14:paraId="3D3F120F" w14:textId="77777777" w:rsidR="00F2080B" w:rsidRDefault="00000000">
      <w:pPr>
        <w:pStyle w:val="berschrift1"/>
      </w:pPr>
      <w:r>
        <w:lastRenderedPageBreak/>
        <w:t>Inhaltsverzeichnis</w:t>
      </w:r>
    </w:p>
    <w:p w14:paraId="37A4AD54" w14:textId="77777777" w:rsidR="00F2080B" w:rsidRDefault="00000000">
      <w:pPr>
        <w:pStyle w:val="Listennummer"/>
      </w:pPr>
      <w:r>
        <w:t>1. Ziel dieses Dokuments</w:t>
      </w:r>
    </w:p>
    <w:p w14:paraId="439A4E3A" w14:textId="77777777" w:rsidR="00F2080B" w:rsidRDefault="00000000">
      <w:pPr>
        <w:pStyle w:val="Listennummer"/>
      </w:pPr>
      <w:r>
        <w:t>2. Produktvision</w:t>
      </w:r>
    </w:p>
    <w:p w14:paraId="11B7D154" w14:textId="77777777" w:rsidR="00F2080B" w:rsidRDefault="00000000">
      <w:pPr>
        <w:pStyle w:val="Listennummer"/>
      </w:pPr>
      <w:r>
        <w:t>3. Grundsätzliche Produktentscheidung: Webapp zuerst</w:t>
      </w:r>
    </w:p>
    <w:p w14:paraId="53E63737" w14:textId="77777777" w:rsidR="00F2080B" w:rsidRDefault="00000000">
      <w:pPr>
        <w:pStyle w:val="Listennummer"/>
      </w:pPr>
      <w:r>
        <w:t>4. Zielgruppen und Kernprobleme</w:t>
      </w:r>
    </w:p>
    <w:p w14:paraId="41E11F8F" w14:textId="77777777" w:rsidR="00F2080B" w:rsidRDefault="00000000">
      <w:pPr>
        <w:pStyle w:val="Listennummer"/>
      </w:pPr>
      <w:r>
        <w:t>5. MVP-Grundsatz</w:t>
      </w:r>
    </w:p>
    <w:p w14:paraId="74847DF9" w14:textId="77777777" w:rsidR="00F2080B" w:rsidRDefault="00000000">
      <w:pPr>
        <w:pStyle w:val="Listennummer"/>
      </w:pPr>
      <w:r>
        <w:t>6. Produktprinzipien</w:t>
      </w:r>
    </w:p>
    <w:p w14:paraId="19E1AF2C" w14:textId="77777777" w:rsidR="00F2080B" w:rsidRDefault="00000000">
      <w:pPr>
        <w:pStyle w:val="Listennummer"/>
      </w:pPr>
      <w:r>
        <w:t>7. Hauptnavigation der Webapp</w:t>
      </w:r>
    </w:p>
    <w:p w14:paraId="0209EC40" w14:textId="77777777" w:rsidR="00F2080B" w:rsidRDefault="00000000">
      <w:pPr>
        <w:pStyle w:val="Listennummer"/>
      </w:pPr>
      <w:r>
        <w:t>8. End-to-End Nutzerflüsse</w:t>
      </w:r>
    </w:p>
    <w:p w14:paraId="51B90EBE" w14:textId="77777777" w:rsidR="00F2080B" w:rsidRDefault="00000000">
      <w:pPr>
        <w:pStyle w:val="Listennummer"/>
      </w:pPr>
      <w:r>
        <w:t>9. Screens und konkrete Funktionen</w:t>
      </w:r>
    </w:p>
    <w:p w14:paraId="43777168" w14:textId="77777777" w:rsidR="00F2080B" w:rsidRDefault="00000000">
      <w:pPr>
        <w:pStyle w:val="Listennummer"/>
      </w:pPr>
      <w:r>
        <w:t>10. Master-Backlog nach Epics</w:t>
      </w:r>
    </w:p>
    <w:p w14:paraId="58468037" w14:textId="77777777" w:rsidR="00F2080B" w:rsidRDefault="00000000">
      <w:pPr>
        <w:pStyle w:val="Listennummer"/>
      </w:pPr>
      <w:r>
        <w:t>11. MVP-Schnitt und spätere Ausbaustufen</w:t>
      </w:r>
    </w:p>
    <w:p w14:paraId="23B1AB3A" w14:textId="77777777" w:rsidR="00F2080B" w:rsidRDefault="00000000">
      <w:pPr>
        <w:pStyle w:val="Listennummer"/>
      </w:pPr>
      <w:r>
        <w:t>12. Datenmodell und Systemlogik</w:t>
      </w:r>
    </w:p>
    <w:p w14:paraId="7202A376" w14:textId="77777777" w:rsidR="00F2080B" w:rsidRDefault="00000000">
      <w:pPr>
        <w:pStyle w:val="Listennummer"/>
      </w:pPr>
      <w:r>
        <w:t>13. Sicherheit, Vertrauen und Datenschutzgefühl</w:t>
      </w:r>
    </w:p>
    <w:p w14:paraId="6A45EC70" w14:textId="77777777" w:rsidR="00F2080B" w:rsidRDefault="00000000">
      <w:pPr>
        <w:pStyle w:val="Listennummer"/>
      </w:pPr>
      <w:r>
        <w:t>14. UI-/UX-Vorgaben gegen generischen KI-Look</w:t>
      </w:r>
    </w:p>
    <w:p w14:paraId="178C6739" w14:textId="77777777" w:rsidR="00F2080B" w:rsidRDefault="00000000">
      <w:pPr>
        <w:pStyle w:val="Listennummer"/>
      </w:pPr>
      <w:r>
        <w:t>15. Claude-Code-Bauplan</w:t>
      </w:r>
    </w:p>
    <w:p w14:paraId="0060A3B8" w14:textId="77777777" w:rsidR="00F2080B" w:rsidRDefault="00000000">
      <w:pPr>
        <w:pStyle w:val="Listennummer"/>
      </w:pPr>
      <w:r>
        <w:t>16. Offene Produktfragen</w:t>
      </w:r>
    </w:p>
    <w:p w14:paraId="16756B31" w14:textId="77777777" w:rsidR="00F2080B" w:rsidRDefault="00000000">
      <w:pPr>
        <w:pStyle w:val="Listennummer"/>
      </w:pPr>
      <w:r>
        <w:t>17. Nächste Schritte</w:t>
      </w:r>
    </w:p>
    <w:p w14:paraId="319DE3C3" w14:textId="77777777" w:rsidR="00F2080B" w:rsidRDefault="00000000">
      <w:r>
        <w:br w:type="page"/>
      </w:r>
    </w:p>
    <w:p w14:paraId="11377116" w14:textId="77777777" w:rsidR="00F2080B" w:rsidRDefault="00000000">
      <w:pPr>
        <w:pStyle w:val="berschrift1"/>
      </w:pPr>
      <w:r>
        <w:lastRenderedPageBreak/>
        <w:t>1. Ziel dieses Dokuments</w:t>
      </w:r>
    </w:p>
    <w:p w14:paraId="16FA1C5B" w14:textId="77777777" w:rsidR="00F2080B" w:rsidRDefault="00000000">
      <w:r>
        <w:t>Dieses Dokument ist kein Businessplan und kein 150-seitiges Pflichtenheft. Es ist ein konkretes Arbeitsdokument, mit dem das Produkt FormPilot Schritt für Schritt geplant und später als Webapp-MVP in Claude Code gebaut werden kann.</w:t>
      </w:r>
    </w:p>
    <w:p w14:paraId="141E8DDA" w14:textId="77777777" w:rsidR="00F2080B" w:rsidRDefault="00000000">
      <w:pPr>
        <w:pStyle w:val="Aufzhlungszeichen"/>
      </w:pPr>
      <w:r>
        <w:t>Alle relevanten Funktionen werden gesammelt und verständlich beschrieben.</w:t>
      </w:r>
    </w:p>
    <w:p w14:paraId="73349FE9" w14:textId="77777777" w:rsidR="00F2080B" w:rsidRDefault="00000000">
      <w:pPr>
        <w:pStyle w:val="Aufzhlungszeichen"/>
      </w:pPr>
      <w:r>
        <w:t>Die erste Version wird als Webapp gedacht. Eine native Handy-App kommt später.</w:t>
      </w:r>
    </w:p>
    <w:p w14:paraId="44E7A4EE" w14:textId="77777777" w:rsidR="00F2080B" w:rsidRDefault="00000000">
      <w:pPr>
        <w:pStyle w:val="Aufzhlungszeichen"/>
      </w:pPr>
      <w:r>
        <w:t>Der Fokus liegt auf einfacher Nutzung, Vertrauen, deutscher Sprache und einem nicht generischen App-Gefühl.</w:t>
      </w:r>
    </w:p>
    <w:p w14:paraId="05AF1EE6" w14:textId="77777777" w:rsidR="00F2080B" w:rsidRDefault="00000000">
      <w:pPr>
        <w:pStyle w:val="Aufzhlungszeichen"/>
      </w:pPr>
      <w:r>
        <w:t>Es wird festgehalten, welche Nutzerflüsse wirklich funktionieren müssen: Anmeldung, Daten eintragen, Dokumente hochladen, Anforderungen prüfen und Daten freigeben.</w:t>
      </w:r>
    </w:p>
    <w:p w14:paraId="2A410844" w14:textId="77777777" w:rsidR="00F2080B" w:rsidRDefault="00000000">
      <w:pPr>
        <w:pStyle w:val="Aufzhlungszeichen"/>
      </w:pPr>
      <w:r>
        <w:t>Priorisierung erfolgt später. Trotzdem wird markiert, welche Funktionen für ein glaubwürdiges MVP naheliegend sind.</w:t>
      </w:r>
    </w:p>
    <w:p w14:paraId="1BE6E0B6" w14:textId="77777777" w:rsidR="00F2080B" w:rsidRDefault="00000000">
      <w:r>
        <w:t>Wichtig: Das Dokument darf weiter wachsen. Neue Ideen werden zuerst aufgenommen, nicht direkt bewertet. Erst wenn die Produkt-Landkarte vollständig ist, wird hart priorisiert.</w:t>
      </w:r>
    </w:p>
    <w:p w14:paraId="03476EF4" w14:textId="77777777" w:rsidR="00F2080B" w:rsidRDefault="00000000">
      <w:pPr>
        <w:pStyle w:val="berschrift1"/>
      </w:pPr>
      <w:r>
        <w:t>2. Produktvision</w:t>
      </w:r>
    </w:p>
    <w:p w14:paraId="66782908" w14:textId="77777777" w:rsidR="00F2080B" w:rsidRDefault="00000000">
      <w:pPr>
        <w:pStyle w:val="berschrift2"/>
      </w:pPr>
      <w:r>
        <w:t>2.1 Problem</w:t>
      </w:r>
    </w:p>
    <w:p w14:paraId="2ACB000F" w14:textId="77777777" w:rsidR="00F2080B" w:rsidRDefault="00000000">
      <w:r>
        <w:t>Privatpersonen müssen im Laufe ihres Lebens immer wieder dieselben Daten und Dokumente zusammensuchen: bei Bewerbungen, Arbeitgebern, Hochschulen, Behörden, Banken, Versicherungen, Vermietern oder Weiterbildungen. Das Problem ist selten nur das einzelne Formular. Das eigentliche Problem ist die wiederholte Suche, das manuelle Abtippen, die Unsicherheit, ob alles vollständig ist, und die fehlende Kontrolle darüber, welche Stelle welche Daten bekommt.</w:t>
      </w:r>
    </w:p>
    <w:p w14:paraId="48CE1C5C" w14:textId="77777777" w:rsidR="00F2080B" w:rsidRDefault="00000000">
      <w:pPr>
        <w:pStyle w:val="berschrift2"/>
      </w:pPr>
      <w:r>
        <w:t>2.2 Ziel</w:t>
      </w:r>
    </w:p>
    <w:p w14:paraId="2622D841" w14:textId="77777777" w:rsidR="00F2080B" w:rsidRDefault="00000000">
      <w:r>
        <w:t>FormPilot soll ein persönlicher Daten- und Dokumentenassistent werden. Nutzer legen ihre Daten und Dokumente einmal strukturiert ab. Wenn später jemand etwas benötigt, hilft FormPilot beim Finden, Prüfen, Ausfüllen und Freigeben.</w:t>
      </w:r>
    </w:p>
    <w:p w14:paraId="21CEFF7F" w14:textId="77777777" w:rsidR="00F2080B" w:rsidRDefault="00000000">
      <w:pPr>
        <w:pStyle w:val="berschrift2"/>
      </w:pPr>
      <w:r>
        <w:t>2.3 USP</w:t>
      </w:r>
    </w:p>
    <w:p w14:paraId="1D2C625C" w14:textId="77777777" w:rsidR="00F2080B" w:rsidRDefault="00000000">
      <w:pPr>
        <w:pStyle w:val="Aufzhlungszeichen"/>
      </w:pPr>
      <w:r>
        <w:t>Nicht nur Ordner: Daten und Dokumente sind strukturiert, durchsuchbar und nutzbar.</w:t>
      </w:r>
    </w:p>
    <w:p w14:paraId="4AC6383E" w14:textId="77777777" w:rsidR="00F2080B" w:rsidRDefault="00000000">
      <w:pPr>
        <w:pStyle w:val="Aufzhlungszeichen"/>
      </w:pPr>
      <w:r>
        <w:t>Nicht nur Autofill: Nutzer verstehen, was angefordert wird, und behalten Kontrolle.</w:t>
      </w:r>
    </w:p>
    <w:p w14:paraId="31686DAD" w14:textId="77777777" w:rsidR="00F2080B" w:rsidRDefault="00000000">
      <w:pPr>
        <w:pStyle w:val="Aufzhlungszeichen"/>
      </w:pPr>
      <w:r>
        <w:t>Nicht nur KI-Chat: KI wird in konkrete Prozesse eingebettet, z. B. Mailanalyse, Vollständigkeitsprüfung, Dokumentenpaket.</w:t>
      </w:r>
    </w:p>
    <w:p w14:paraId="0E4466CF" w14:textId="77777777" w:rsidR="00F2080B" w:rsidRDefault="00000000">
      <w:pPr>
        <w:pStyle w:val="Aufzhlungszeichen"/>
      </w:pPr>
      <w:r>
        <w:t>Nicht nur B2C: Institutionen und Unternehmen können perspektivisch strukturierte Daten anfordern, aber die Freigabe bleibt beim Nutzer.</w:t>
      </w:r>
    </w:p>
    <w:p w14:paraId="7128C852" w14:textId="77777777" w:rsidR="00F2080B" w:rsidRDefault="00000000">
      <w:pPr>
        <w:pStyle w:val="Aufzhlungszeichen"/>
      </w:pPr>
      <w:r>
        <w:t>Deutsch, ruhig, seriös und vertrauensvoll statt überladenem KI-Marketing-Look.</w:t>
      </w:r>
    </w:p>
    <w:p w14:paraId="4499E9AD" w14:textId="77777777" w:rsidR="00F2080B" w:rsidRDefault="00000000">
      <w:pPr>
        <w:pStyle w:val="berschrift2"/>
      </w:pPr>
      <w:r>
        <w:t>2.4 Produkt-Satz für spätere Kommunikation</w:t>
      </w:r>
    </w:p>
    <w:p w14:paraId="5FA65D4D" w14:textId="77777777" w:rsidR="00F2080B" w:rsidRDefault="00000000">
      <w:r>
        <w:t>FormPilot hilft dir, persönliche Daten und Dokumente einmal sicher zu strukturieren und bei Bedarf gezielt freizugeben – ohne Suchen, Abtippen oder vergessene Anhänge.</w:t>
      </w:r>
    </w:p>
    <w:p w14:paraId="0C562972" w14:textId="77777777" w:rsidR="00F2080B" w:rsidRDefault="00000000">
      <w:pPr>
        <w:pStyle w:val="berschrift1"/>
      </w:pPr>
      <w:r>
        <w:t>3. Grundsätzliche Produktentscheidung: Webapp zuerst</w:t>
      </w:r>
    </w:p>
    <w:p w14:paraId="60809F0D" w14:textId="77777777" w:rsidR="00F2080B" w:rsidRDefault="00000000">
      <w:r>
        <w:t>Die erste Version wird als Webapp gebaut. Das ist wichtig, weil der MVP schnell testbar sein muss und Claude Code eine moderne Webapp deutlich besser und schneller erzeugen kann als mehrere native Apps gleichzeitig.</w:t>
      </w:r>
    </w:p>
    <w:tbl>
      <w:tblPr>
        <w:tblStyle w:val="Tabellenraster"/>
        <w:tblW w:w="0" w:type="auto"/>
        <w:jc w:val="center"/>
        <w:tblLook w:val="04A0" w:firstRow="1" w:lastRow="0" w:firstColumn="1" w:lastColumn="0" w:noHBand="0" w:noVBand="1"/>
      </w:tblPr>
      <w:tblGrid>
        <w:gridCol w:w="2448"/>
        <w:gridCol w:w="7632"/>
      </w:tblGrid>
      <w:tr w:rsidR="00F2080B" w14:paraId="3670B8E8" w14:textId="77777777">
        <w:trPr>
          <w:jc w:val="center"/>
        </w:trPr>
        <w:tc>
          <w:tcPr>
            <w:tcW w:w="2448" w:type="dxa"/>
            <w:shd w:val="clear" w:color="auto" w:fill="D9EAF7"/>
          </w:tcPr>
          <w:p w14:paraId="4162AF1B" w14:textId="77777777" w:rsidR="00F2080B" w:rsidRDefault="00000000">
            <w:r>
              <w:rPr>
                <w:b/>
                <w:sz w:val="17"/>
              </w:rPr>
              <w:t>Bereich</w:t>
            </w:r>
          </w:p>
        </w:tc>
        <w:tc>
          <w:tcPr>
            <w:tcW w:w="7632" w:type="dxa"/>
            <w:shd w:val="clear" w:color="auto" w:fill="D9EAF7"/>
          </w:tcPr>
          <w:p w14:paraId="01E4828B" w14:textId="77777777" w:rsidR="00F2080B" w:rsidRDefault="00000000">
            <w:r>
              <w:rPr>
                <w:b/>
                <w:sz w:val="17"/>
              </w:rPr>
              <w:t>Entscheidung</w:t>
            </w:r>
          </w:p>
        </w:tc>
      </w:tr>
      <w:tr w:rsidR="00F2080B" w14:paraId="7E871D39" w14:textId="77777777">
        <w:trPr>
          <w:jc w:val="center"/>
        </w:trPr>
        <w:tc>
          <w:tcPr>
            <w:tcW w:w="2448" w:type="dxa"/>
          </w:tcPr>
          <w:p w14:paraId="1D726EC8" w14:textId="77777777" w:rsidR="00F2080B" w:rsidRDefault="00000000">
            <w:r>
              <w:rPr>
                <w:sz w:val="17"/>
              </w:rPr>
              <w:t>Plattform</w:t>
            </w:r>
          </w:p>
        </w:tc>
        <w:tc>
          <w:tcPr>
            <w:tcW w:w="7632" w:type="dxa"/>
          </w:tcPr>
          <w:p w14:paraId="4A10B89C" w14:textId="77777777" w:rsidR="00F2080B" w:rsidRDefault="00000000">
            <w:r>
              <w:rPr>
                <w:sz w:val="17"/>
              </w:rPr>
              <w:t>Webapp zuerst. Desktop und Laptop sollen sehr gut funktionieren. Mobile Ansicht responsive, aber keine native App.</w:t>
            </w:r>
          </w:p>
        </w:tc>
      </w:tr>
      <w:tr w:rsidR="00F2080B" w14:paraId="12E39D07" w14:textId="77777777">
        <w:trPr>
          <w:jc w:val="center"/>
        </w:trPr>
        <w:tc>
          <w:tcPr>
            <w:tcW w:w="2448" w:type="dxa"/>
          </w:tcPr>
          <w:p w14:paraId="20790AC5" w14:textId="77777777" w:rsidR="00F2080B" w:rsidRDefault="00000000">
            <w:r>
              <w:rPr>
                <w:sz w:val="17"/>
              </w:rPr>
              <w:lastRenderedPageBreak/>
              <w:t>Sprache</w:t>
            </w:r>
          </w:p>
        </w:tc>
        <w:tc>
          <w:tcPr>
            <w:tcW w:w="7632" w:type="dxa"/>
          </w:tcPr>
          <w:p w14:paraId="5E9EF32B" w14:textId="77777777" w:rsidR="00F2080B" w:rsidRDefault="00000000">
            <w:r>
              <w:rPr>
                <w:sz w:val="17"/>
              </w:rPr>
              <w:t>Deutsch als Standardsprache. Texte einfach, sachlich und vertrauensvoll.</w:t>
            </w:r>
          </w:p>
        </w:tc>
      </w:tr>
      <w:tr w:rsidR="00F2080B" w14:paraId="0F557480" w14:textId="77777777">
        <w:trPr>
          <w:jc w:val="center"/>
        </w:trPr>
        <w:tc>
          <w:tcPr>
            <w:tcW w:w="2448" w:type="dxa"/>
          </w:tcPr>
          <w:p w14:paraId="410BD84E" w14:textId="77777777" w:rsidR="00F2080B" w:rsidRDefault="00000000">
            <w:r>
              <w:rPr>
                <w:sz w:val="17"/>
              </w:rPr>
              <w:t>Ziel des MVP</w:t>
            </w:r>
          </w:p>
        </w:tc>
        <w:tc>
          <w:tcPr>
            <w:tcW w:w="7632" w:type="dxa"/>
          </w:tcPr>
          <w:p w14:paraId="7E75FC1A" w14:textId="77777777" w:rsidR="00F2080B" w:rsidRDefault="00000000">
            <w:r>
              <w:rPr>
                <w:sz w:val="17"/>
              </w:rPr>
              <w:t>Privater Nutzer kann Daten eintragen, Dokumente hochladen, Anforderungen prüfen und eine simulierte oder echte Datenfreigabe bestätigen.</w:t>
            </w:r>
          </w:p>
        </w:tc>
      </w:tr>
      <w:tr w:rsidR="00F2080B" w14:paraId="430E7570" w14:textId="77777777">
        <w:trPr>
          <w:jc w:val="center"/>
        </w:trPr>
        <w:tc>
          <w:tcPr>
            <w:tcW w:w="2448" w:type="dxa"/>
          </w:tcPr>
          <w:p w14:paraId="5C62FA23" w14:textId="77777777" w:rsidR="00F2080B" w:rsidRDefault="00000000">
            <w:r>
              <w:rPr>
                <w:sz w:val="17"/>
              </w:rPr>
              <w:t>Handy-App</w:t>
            </w:r>
          </w:p>
        </w:tc>
        <w:tc>
          <w:tcPr>
            <w:tcW w:w="7632" w:type="dxa"/>
          </w:tcPr>
          <w:p w14:paraId="5C22EDED" w14:textId="77777777" w:rsidR="00F2080B" w:rsidRDefault="00000000">
            <w:r>
              <w:rPr>
                <w:sz w:val="17"/>
              </w:rPr>
              <w:t>Später. Erst wenn klar ist, welche Funktionen wirklich genutzt werden.</w:t>
            </w:r>
          </w:p>
        </w:tc>
      </w:tr>
      <w:tr w:rsidR="00F2080B" w14:paraId="783ACA3B" w14:textId="77777777">
        <w:trPr>
          <w:jc w:val="center"/>
        </w:trPr>
        <w:tc>
          <w:tcPr>
            <w:tcW w:w="2448" w:type="dxa"/>
          </w:tcPr>
          <w:p w14:paraId="1CBC2973" w14:textId="77777777" w:rsidR="00F2080B" w:rsidRDefault="00000000">
            <w:r>
              <w:rPr>
                <w:sz w:val="17"/>
              </w:rPr>
              <w:t>Browser Extension</w:t>
            </w:r>
          </w:p>
        </w:tc>
        <w:tc>
          <w:tcPr>
            <w:tcW w:w="7632" w:type="dxa"/>
          </w:tcPr>
          <w:p w14:paraId="798ED97F" w14:textId="77777777" w:rsidR="00F2080B" w:rsidRDefault="00000000">
            <w:r>
              <w:rPr>
                <w:sz w:val="17"/>
              </w:rPr>
              <w:t>Später. Für MVP nur als Zukunftsmodul beschreiben.</w:t>
            </w:r>
          </w:p>
        </w:tc>
      </w:tr>
      <w:tr w:rsidR="00F2080B" w14:paraId="65F38277" w14:textId="77777777">
        <w:trPr>
          <w:jc w:val="center"/>
        </w:trPr>
        <w:tc>
          <w:tcPr>
            <w:tcW w:w="2448" w:type="dxa"/>
          </w:tcPr>
          <w:p w14:paraId="026D2542" w14:textId="77777777" w:rsidR="00F2080B" w:rsidRDefault="00000000">
            <w:r>
              <w:rPr>
                <w:sz w:val="17"/>
              </w:rPr>
              <w:t>B2B-Portal</w:t>
            </w:r>
          </w:p>
        </w:tc>
        <w:tc>
          <w:tcPr>
            <w:tcW w:w="7632" w:type="dxa"/>
          </w:tcPr>
          <w:p w14:paraId="303B1724" w14:textId="77777777" w:rsidR="00F2080B" w:rsidRDefault="00000000">
            <w:r>
              <w:rPr>
                <w:sz w:val="17"/>
              </w:rPr>
              <w:t>Im MVP als einfacher Unternehmens-/Institutionsbereich oder Demo-Flow. Kein vollwertiges Enterprise-System am Anfang.</w:t>
            </w:r>
          </w:p>
        </w:tc>
      </w:tr>
    </w:tbl>
    <w:p w14:paraId="49E0FD86" w14:textId="77777777" w:rsidR="00F2080B" w:rsidRDefault="00F2080B"/>
    <w:p w14:paraId="576AE5E7" w14:textId="77777777" w:rsidR="00F2080B" w:rsidRDefault="00000000">
      <w:pPr>
        <w:pStyle w:val="berschrift1"/>
      </w:pPr>
      <w:r>
        <w:t>4. Zielgruppen und Kernprobleme</w:t>
      </w:r>
    </w:p>
    <w:tbl>
      <w:tblPr>
        <w:tblStyle w:val="Tabellenraster"/>
        <w:tblW w:w="0" w:type="auto"/>
        <w:jc w:val="center"/>
        <w:tblLook w:val="04A0" w:firstRow="1" w:lastRow="0" w:firstColumn="1" w:lastColumn="0" w:noHBand="0" w:noVBand="1"/>
      </w:tblPr>
      <w:tblGrid>
        <w:gridCol w:w="1872"/>
        <w:gridCol w:w="2592"/>
        <w:gridCol w:w="2880"/>
        <w:gridCol w:w="2736"/>
      </w:tblGrid>
      <w:tr w:rsidR="00F2080B" w14:paraId="4FA3552B" w14:textId="77777777">
        <w:trPr>
          <w:jc w:val="center"/>
        </w:trPr>
        <w:tc>
          <w:tcPr>
            <w:tcW w:w="1872" w:type="dxa"/>
            <w:shd w:val="clear" w:color="auto" w:fill="D9EAF7"/>
          </w:tcPr>
          <w:p w14:paraId="3B02C229" w14:textId="77777777" w:rsidR="00F2080B" w:rsidRDefault="00000000">
            <w:r>
              <w:rPr>
                <w:b/>
                <w:sz w:val="14"/>
              </w:rPr>
              <w:t>Zielgruppe</w:t>
            </w:r>
          </w:p>
        </w:tc>
        <w:tc>
          <w:tcPr>
            <w:tcW w:w="2592" w:type="dxa"/>
            <w:shd w:val="clear" w:color="auto" w:fill="D9EAF7"/>
          </w:tcPr>
          <w:p w14:paraId="73DF604E" w14:textId="77777777" w:rsidR="00F2080B" w:rsidRDefault="00000000">
            <w:r>
              <w:rPr>
                <w:b/>
                <w:sz w:val="14"/>
              </w:rPr>
              <w:t>Typische Situation</w:t>
            </w:r>
          </w:p>
        </w:tc>
        <w:tc>
          <w:tcPr>
            <w:tcW w:w="2880" w:type="dxa"/>
            <w:shd w:val="clear" w:color="auto" w:fill="D9EAF7"/>
          </w:tcPr>
          <w:p w14:paraId="5B7E8021" w14:textId="77777777" w:rsidR="00F2080B" w:rsidRDefault="00000000">
            <w:r>
              <w:rPr>
                <w:b/>
                <w:sz w:val="14"/>
              </w:rPr>
              <w:t>Kernproblem</w:t>
            </w:r>
          </w:p>
        </w:tc>
        <w:tc>
          <w:tcPr>
            <w:tcW w:w="2736" w:type="dxa"/>
            <w:shd w:val="clear" w:color="auto" w:fill="D9EAF7"/>
          </w:tcPr>
          <w:p w14:paraId="1F064C21" w14:textId="77777777" w:rsidR="00F2080B" w:rsidRDefault="00000000">
            <w:r>
              <w:rPr>
                <w:b/>
                <w:sz w:val="14"/>
              </w:rPr>
              <w:t>FormPilot-Nutzen</w:t>
            </w:r>
          </w:p>
        </w:tc>
      </w:tr>
      <w:tr w:rsidR="00F2080B" w14:paraId="1283B092" w14:textId="77777777">
        <w:trPr>
          <w:jc w:val="center"/>
        </w:trPr>
        <w:tc>
          <w:tcPr>
            <w:tcW w:w="1872" w:type="dxa"/>
          </w:tcPr>
          <w:p w14:paraId="480741E4" w14:textId="77777777" w:rsidR="00F2080B" w:rsidRDefault="00000000">
            <w:r>
              <w:rPr>
                <w:sz w:val="14"/>
              </w:rPr>
              <w:t>Studenten</w:t>
            </w:r>
          </w:p>
        </w:tc>
        <w:tc>
          <w:tcPr>
            <w:tcW w:w="2592" w:type="dxa"/>
          </w:tcPr>
          <w:p w14:paraId="5977978D" w14:textId="77777777" w:rsidR="00F2080B" w:rsidRDefault="00000000">
            <w:r>
              <w:rPr>
                <w:sz w:val="14"/>
              </w:rPr>
              <w:t>Immatrikulation, Erasmus, Stipendium, Praktikum, Wohnungssuche</w:t>
            </w:r>
          </w:p>
        </w:tc>
        <w:tc>
          <w:tcPr>
            <w:tcW w:w="2880" w:type="dxa"/>
          </w:tcPr>
          <w:p w14:paraId="5BFDE040" w14:textId="77777777" w:rsidR="00F2080B" w:rsidRDefault="00000000">
            <w:r>
              <w:rPr>
                <w:sz w:val="14"/>
              </w:rPr>
              <w:t>Viele Nachweise, Matrikelnummer, Bescheinigungen und Fristen</w:t>
            </w:r>
          </w:p>
        </w:tc>
        <w:tc>
          <w:tcPr>
            <w:tcW w:w="2736" w:type="dxa"/>
          </w:tcPr>
          <w:p w14:paraId="3590E3E6" w14:textId="77777777" w:rsidR="00F2080B" w:rsidRDefault="00000000">
            <w:r>
              <w:rPr>
                <w:sz w:val="14"/>
              </w:rPr>
              <w:t>Dokumente liegen strukturiert bereit, Anforderungen werden erkannt.</w:t>
            </w:r>
          </w:p>
        </w:tc>
      </w:tr>
      <w:tr w:rsidR="00F2080B" w14:paraId="33258A56" w14:textId="77777777">
        <w:trPr>
          <w:jc w:val="center"/>
        </w:trPr>
        <w:tc>
          <w:tcPr>
            <w:tcW w:w="1872" w:type="dxa"/>
          </w:tcPr>
          <w:p w14:paraId="6119857D" w14:textId="77777777" w:rsidR="00F2080B" w:rsidRDefault="00000000">
            <w:r>
              <w:rPr>
                <w:sz w:val="14"/>
              </w:rPr>
              <w:t>Arbeitnehmer</w:t>
            </w:r>
          </w:p>
        </w:tc>
        <w:tc>
          <w:tcPr>
            <w:tcW w:w="2592" w:type="dxa"/>
          </w:tcPr>
          <w:p w14:paraId="2B22EBF2" w14:textId="77777777" w:rsidR="00F2080B" w:rsidRDefault="00000000">
            <w:r>
              <w:rPr>
                <w:sz w:val="14"/>
              </w:rPr>
              <w:t>Onboarding, Arbeitgeberwechsel, Sicherheitsprüfung, interne Unterlagen</w:t>
            </w:r>
          </w:p>
        </w:tc>
        <w:tc>
          <w:tcPr>
            <w:tcW w:w="2880" w:type="dxa"/>
          </w:tcPr>
          <w:p w14:paraId="75C26D17" w14:textId="77777777" w:rsidR="00F2080B" w:rsidRDefault="00000000">
            <w:r>
              <w:rPr>
                <w:sz w:val="14"/>
              </w:rPr>
              <w:t>Steuer-ID, IBAN, Krankenkasse, Zeugnisse und Ausweise werden immer wieder benötigt</w:t>
            </w:r>
          </w:p>
        </w:tc>
        <w:tc>
          <w:tcPr>
            <w:tcW w:w="2736" w:type="dxa"/>
          </w:tcPr>
          <w:p w14:paraId="3EE004D1" w14:textId="77777777" w:rsidR="00F2080B" w:rsidRDefault="00000000">
            <w:r>
              <w:rPr>
                <w:sz w:val="14"/>
              </w:rPr>
              <w:t>Einmal hinterlegen, gezielt freigeben, weniger Fehler.</w:t>
            </w:r>
          </w:p>
        </w:tc>
      </w:tr>
      <w:tr w:rsidR="00F2080B" w14:paraId="517E0E37" w14:textId="77777777">
        <w:trPr>
          <w:jc w:val="center"/>
        </w:trPr>
        <w:tc>
          <w:tcPr>
            <w:tcW w:w="1872" w:type="dxa"/>
          </w:tcPr>
          <w:p w14:paraId="4238D8DD" w14:textId="77777777" w:rsidR="00F2080B" w:rsidRDefault="00000000">
            <w:r>
              <w:rPr>
                <w:sz w:val="14"/>
              </w:rPr>
              <w:t>Bewerber</w:t>
            </w:r>
          </w:p>
        </w:tc>
        <w:tc>
          <w:tcPr>
            <w:tcW w:w="2592" w:type="dxa"/>
          </w:tcPr>
          <w:p w14:paraId="19E4650A" w14:textId="77777777" w:rsidR="00F2080B" w:rsidRDefault="00000000">
            <w:r>
              <w:rPr>
                <w:sz w:val="14"/>
              </w:rPr>
              <w:t>Bewerbungen, Portale, Zertifikate, Zeugnisse</w:t>
            </w:r>
          </w:p>
        </w:tc>
        <w:tc>
          <w:tcPr>
            <w:tcW w:w="2880" w:type="dxa"/>
          </w:tcPr>
          <w:p w14:paraId="6A04E06F" w14:textId="77777777" w:rsidR="00F2080B" w:rsidRDefault="00000000">
            <w:r>
              <w:rPr>
                <w:sz w:val="14"/>
              </w:rPr>
              <w:t>Lebenslauf und Anhänge müssen ständig neu zusammengestellt werden</w:t>
            </w:r>
          </w:p>
        </w:tc>
        <w:tc>
          <w:tcPr>
            <w:tcW w:w="2736" w:type="dxa"/>
          </w:tcPr>
          <w:p w14:paraId="5822FE2E" w14:textId="77777777" w:rsidR="00F2080B" w:rsidRDefault="00000000">
            <w:r>
              <w:rPr>
                <w:sz w:val="14"/>
              </w:rPr>
              <w:t>Bewerbungsmappe und Nachweise schnell erzeugen.</w:t>
            </w:r>
          </w:p>
        </w:tc>
      </w:tr>
      <w:tr w:rsidR="00F2080B" w14:paraId="3ABB6E79" w14:textId="77777777">
        <w:trPr>
          <w:jc w:val="center"/>
        </w:trPr>
        <w:tc>
          <w:tcPr>
            <w:tcW w:w="1872" w:type="dxa"/>
          </w:tcPr>
          <w:p w14:paraId="6BF43636" w14:textId="77777777" w:rsidR="00F2080B" w:rsidRDefault="00000000">
            <w:r>
              <w:rPr>
                <w:sz w:val="14"/>
              </w:rPr>
              <w:t>Familien</w:t>
            </w:r>
          </w:p>
        </w:tc>
        <w:tc>
          <w:tcPr>
            <w:tcW w:w="2592" w:type="dxa"/>
          </w:tcPr>
          <w:p w14:paraId="12D0947B" w14:textId="77777777" w:rsidR="00F2080B" w:rsidRDefault="00000000">
            <w:r>
              <w:rPr>
                <w:sz w:val="14"/>
              </w:rPr>
              <w:t>Kinder, Schule, Verein, Versicherungen, Reisen</w:t>
            </w:r>
          </w:p>
        </w:tc>
        <w:tc>
          <w:tcPr>
            <w:tcW w:w="2880" w:type="dxa"/>
          </w:tcPr>
          <w:p w14:paraId="66DCE482" w14:textId="77777777" w:rsidR="00F2080B" w:rsidRDefault="00000000">
            <w:r>
              <w:rPr>
                <w:sz w:val="14"/>
              </w:rPr>
              <w:t>Viele Personen, Dokumente und Ablaufdaten</w:t>
            </w:r>
          </w:p>
        </w:tc>
        <w:tc>
          <w:tcPr>
            <w:tcW w:w="2736" w:type="dxa"/>
          </w:tcPr>
          <w:p w14:paraId="43374769" w14:textId="77777777" w:rsidR="00F2080B" w:rsidRDefault="00000000">
            <w:r>
              <w:rPr>
                <w:sz w:val="14"/>
              </w:rPr>
              <w:t>Später: Familienmodus mit Profilen und Berechtigungen.</w:t>
            </w:r>
          </w:p>
        </w:tc>
      </w:tr>
      <w:tr w:rsidR="00F2080B" w14:paraId="273CD98A" w14:textId="77777777">
        <w:trPr>
          <w:jc w:val="center"/>
        </w:trPr>
        <w:tc>
          <w:tcPr>
            <w:tcW w:w="1872" w:type="dxa"/>
          </w:tcPr>
          <w:p w14:paraId="4389DDF1" w14:textId="77777777" w:rsidR="00F2080B" w:rsidRDefault="00000000">
            <w:r>
              <w:rPr>
                <w:sz w:val="14"/>
              </w:rPr>
              <w:t>Unternehmen / HR</w:t>
            </w:r>
          </w:p>
        </w:tc>
        <w:tc>
          <w:tcPr>
            <w:tcW w:w="2592" w:type="dxa"/>
          </w:tcPr>
          <w:p w14:paraId="1B14330E" w14:textId="77777777" w:rsidR="00F2080B" w:rsidRDefault="00000000">
            <w:r>
              <w:rPr>
                <w:sz w:val="14"/>
              </w:rPr>
              <w:t>Onboarding neuer Mitarbeiter</w:t>
            </w:r>
          </w:p>
        </w:tc>
        <w:tc>
          <w:tcPr>
            <w:tcW w:w="2880" w:type="dxa"/>
          </w:tcPr>
          <w:p w14:paraId="70F76504" w14:textId="77777777" w:rsidR="00F2080B" w:rsidRDefault="00000000">
            <w:r>
              <w:rPr>
                <w:sz w:val="14"/>
              </w:rPr>
              <w:t>Daten werden per Mail, PDF oder Formular unstrukturiert eingesammelt</w:t>
            </w:r>
          </w:p>
        </w:tc>
        <w:tc>
          <w:tcPr>
            <w:tcW w:w="2736" w:type="dxa"/>
          </w:tcPr>
          <w:p w14:paraId="5DEB4EDA" w14:textId="77777777" w:rsidR="00F2080B" w:rsidRDefault="00000000">
            <w:r>
              <w:rPr>
                <w:sz w:val="14"/>
              </w:rPr>
              <w:t>Saubere Datenanforderung mit Nutzerfreigabe und weniger Rückfragen.</w:t>
            </w:r>
          </w:p>
        </w:tc>
      </w:tr>
      <w:tr w:rsidR="00F2080B" w14:paraId="62AE1E35" w14:textId="77777777">
        <w:trPr>
          <w:jc w:val="center"/>
        </w:trPr>
        <w:tc>
          <w:tcPr>
            <w:tcW w:w="1872" w:type="dxa"/>
          </w:tcPr>
          <w:p w14:paraId="64723C87" w14:textId="77777777" w:rsidR="00F2080B" w:rsidRDefault="00000000">
            <w:r>
              <w:rPr>
                <w:sz w:val="14"/>
              </w:rPr>
              <w:t>Hochschulen</w:t>
            </w:r>
          </w:p>
        </w:tc>
        <w:tc>
          <w:tcPr>
            <w:tcW w:w="2592" w:type="dxa"/>
          </w:tcPr>
          <w:p w14:paraId="0D88E621" w14:textId="77777777" w:rsidR="00F2080B" w:rsidRDefault="00000000">
            <w:r>
              <w:rPr>
                <w:sz w:val="14"/>
              </w:rPr>
              <w:t>Bewerbung, Einschreibung, Erasmus, Prüfungsverwaltung</w:t>
            </w:r>
          </w:p>
        </w:tc>
        <w:tc>
          <w:tcPr>
            <w:tcW w:w="2880" w:type="dxa"/>
          </w:tcPr>
          <w:p w14:paraId="57F146B8" w14:textId="77777777" w:rsidR="00F2080B" w:rsidRDefault="00000000">
            <w:r>
              <w:rPr>
                <w:sz w:val="14"/>
              </w:rPr>
              <w:t>Nachweise kommen unvollständig oder im falschen Format</w:t>
            </w:r>
          </w:p>
        </w:tc>
        <w:tc>
          <w:tcPr>
            <w:tcW w:w="2736" w:type="dxa"/>
          </w:tcPr>
          <w:p w14:paraId="5E32ECAA" w14:textId="77777777" w:rsidR="00F2080B" w:rsidRDefault="00000000">
            <w:r>
              <w:rPr>
                <w:sz w:val="14"/>
              </w:rPr>
              <w:t>Strukturierte Anforderung und Vollständigkeitsprüfung.</w:t>
            </w:r>
          </w:p>
        </w:tc>
      </w:tr>
      <w:tr w:rsidR="00F2080B" w14:paraId="24DA9847" w14:textId="77777777">
        <w:trPr>
          <w:jc w:val="center"/>
        </w:trPr>
        <w:tc>
          <w:tcPr>
            <w:tcW w:w="1872" w:type="dxa"/>
          </w:tcPr>
          <w:p w14:paraId="4CC9B909" w14:textId="77777777" w:rsidR="00F2080B" w:rsidRDefault="00000000">
            <w:r>
              <w:rPr>
                <w:sz w:val="14"/>
              </w:rPr>
              <w:t>Behörden / Institutionen</w:t>
            </w:r>
          </w:p>
        </w:tc>
        <w:tc>
          <w:tcPr>
            <w:tcW w:w="2592" w:type="dxa"/>
          </w:tcPr>
          <w:p w14:paraId="71CC69AE" w14:textId="77777777" w:rsidR="00F2080B" w:rsidRDefault="00000000">
            <w:r>
              <w:rPr>
                <w:sz w:val="14"/>
              </w:rPr>
              <w:t>Anträge, Nachweise, Bescheinigungen</w:t>
            </w:r>
          </w:p>
        </w:tc>
        <w:tc>
          <w:tcPr>
            <w:tcW w:w="2880" w:type="dxa"/>
          </w:tcPr>
          <w:p w14:paraId="49FF2921" w14:textId="77777777" w:rsidR="00F2080B" w:rsidRDefault="00000000">
            <w:r>
              <w:rPr>
                <w:sz w:val="14"/>
              </w:rPr>
              <w:t>Hohe Fehlerquote und viel manuelle Prüfung</w:t>
            </w:r>
          </w:p>
        </w:tc>
        <w:tc>
          <w:tcPr>
            <w:tcW w:w="2736" w:type="dxa"/>
          </w:tcPr>
          <w:p w14:paraId="5CD9A6A3" w14:textId="77777777" w:rsidR="00F2080B" w:rsidRDefault="00000000">
            <w:r>
              <w:rPr>
                <w:sz w:val="14"/>
              </w:rPr>
              <w:t>Langfristig standardisierte digitale Datensätze und Dokumente.</w:t>
            </w:r>
          </w:p>
        </w:tc>
      </w:tr>
      <w:tr w:rsidR="00F2080B" w14:paraId="07DF77F2" w14:textId="77777777">
        <w:trPr>
          <w:jc w:val="center"/>
        </w:trPr>
        <w:tc>
          <w:tcPr>
            <w:tcW w:w="1872" w:type="dxa"/>
          </w:tcPr>
          <w:p w14:paraId="7110A632" w14:textId="77777777" w:rsidR="00F2080B" w:rsidRDefault="00000000">
            <w:r>
              <w:rPr>
                <w:sz w:val="14"/>
              </w:rPr>
              <w:t>Versicherungen / Banken</w:t>
            </w:r>
          </w:p>
        </w:tc>
        <w:tc>
          <w:tcPr>
            <w:tcW w:w="2592" w:type="dxa"/>
          </w:tcPr>
          <w:p w14:paraId="26C4B42B" w14:textId="77777777" w:rsidR="00F2080B" w:rsidRDefault="00000000">
            <w:r>
              <w:rPr>
                <w:sz w:val="14"/>
              </w:rPr>
              <w:t>Anträge, Identitätsnachweise, Vertragsunterlagen</w:t>
            </w:r>
          </w:p>
        </w:tc>
        <w:tc>
          <w:tcPr>
            <w:tcW w:w="2880" w:type="dxa"/>
          </w:tcPr>
          <w:p w14:paraId="63408D97" w14:textId="77777777" w:rsidR="00F2080B" w:rsidRDefault="00000000">
            <w:r>
              <w:rPr>
                <w:sz w:val="14"/>
              </w:rPr>
              <w:t>Wiederholte Eingabe und Nachweisprüfung</w:t>
            </w:r>
          </w:p>
        </w:tc>
        <w:tc>
          <w:tcPr>
            <w:tcW w:w="2736" w:type="dxa"/>
          </w:tcPr>
          <w:p w14:paraId="3E84CDFF" w14:textId="77777777" w:rsidR="00F2080B" w:rsidRDefault="00000000">
            <w:r>
              <w:rPr>
                <w:sz w:val="14"/>
              </w:rPr>
              <w:t>Dokumente und Daten können kontrolliert angefordert werden.</w:t>
            </w:r>
          </w:p>
        </w:tc>
      </w:tr>
    </w:tbl>
    <w:p w14:paraId="23093D42" w14:textId="77777777" w:rsidR="00F2080B" w:rsidRDefault="00F2080B"/>
    <w:p w14:paraId="347FC540" w14:textId="77777777" w:rsidR="00F2080B" w:rsidRDefault="00000000">
      <w:r>
        <w:br w:type="page"/>
      </w:r>
    </w:p>
    <w:p w14:paraId="24BEEB8A" w14:textId="77777777" w:rsidR="00F2080B" w:rsidRDefault="00000000">
      <w:pPr>
        <w:pStyle w:val="berschrift1"/>
      </w:pPr>
      <w:r>
        <w:lastRenderedPageBreak/>
        <w:t>5. MVP-Grundsatz</w:t>
      </w:r>
    </w:p>
    <w:p w14:paraId="4B5EC4F4" w14:textId="77777777" w:rsidR="00F2080B" w:rsidRDefault="00000000">
      <w:r>
        <w:t>Das MVP soll nicht die komplette Vision bauen. Es soll beweisen, ob Nutzer den Kernprozess verstehen und als wertvoll empfinden: Daten und Dokumente einmal einpflegen, Anforderungen prüfen, Paket erstellen und kontrolliert freigeben.</w:t>
      </w:r>
    </w:p>
    <w:p w14:paraId="0DB6AAD9" w14:textId="77777777" w:rsidR="00F2080B" w:rsidRDefault="00000000">
      <w:pPr>
        <w:pStyle w:val="berschrift2"/>
      </w:pPr>
      <w:r>
        <w:t>5.1 Was das MVP können muss</w:t>
      </w:r>
    </w:p>
    <w:p w14:paraId="33C4F105" w14:textId="77777777" w:rsidR="00F2080B" w:rsidRDefault="00000000">
      <w:r>
        <w:t>1. Nutzer kann sich registrieren und ein sicheres Profil anlegen.</w:t>
      </w:r>
    </w:p>
    <w:p w14:paraId="255F0A69" w14:textId="77777777" w:rsidR="00F2080B" w:rsidRDefault="00000000">
      <w:r>
        <w:t>2. Nutzer kann persönliche Daten in klaren Kategorien eintragen.</w:t>
      </w:r>
    </w:p>
    <w:p w14:paraId="4A1F1D75" w14:textId="77777777" w:rsidR="00F2080B" w:rsidRDefault="00000000">
      <w:r>
        <w:t>3. Nutzer kann eigene Felder hinzufügen, damit das Produkt nicht künstlich begrenzt ist.</w:t>
      </w:r>
    </w:p>
    <w:p w14:paraId="26B9FE00" w14:textId="77777777" w:rsidR="00F2080B" w:rsidRDefault="00000000">
      <w:r>
        <w:t>4. Nutzer kann Dokumente hochladen, benennen, kategorisieren und mit Daten verknüpfen.</w:t>
      </w:r>
    </w:p>
    <w:p w14:paraId="48522070" w14:textId="77777777" w:rsidR="00F2080B" w:rsidRDefault="00000000">
      <w:r>
        <w:t>5. Nutzer kann eine Mail oder Anforderung in ein Textfeld kopieren.</w:t>
      </w:r>
    </w:p>
    <w:p w14:paraId="11B34BBF" w14:textId="77777777" w:rsidR="00F2080B" w:rsidRDefault="00000000">
      <w:r>
        <w:t>6. FormPilot analysiert die Anforderung und zeigt: Welche Daten/Dokumente werden gebraucht? Was ist vorhanden? Was fehlt?</w:t>
      </w:r>
    </w:p>
    <w:p w14:paraId="266D96CF" w14:textId="77777777" w:rsidR="00F2080B" w:rsidRDefault="00000000">
      <w:r>
        <w:t>7. Nutzer kann ein Daten-/Dokumentenpaket prüfen.</w:t>
      </w:r>
    </w:p>
    <w:p w14:paraId="553F546C" w14:textId="77777777" w:rsidR="00F2080B" w:rsidRDefault="00000000">
      <w:r>
        <w:t>8. Nutzer kann simuliert oder real eine Freigabe erteilen.</w:t>
      </w:r>
    </w:p>
    <w:p w14:paraId="7996892D" w14:textId="77777777" w:rsidR="00F2080B" w:rsidRDefault="00000000">
      <w:r>
        <w:t>9. Unternehmen oder Institution kann im Demo-/MVP-Portal eine Datenanforderung erstellen.</w:t>
      </w:r>
    </w:p>
    <w:p w14:paraId="1F196A4D" w14:textId="77777777" w:rsidR="00F2080B" w:rsidRDefault="00000000">
      <w:r>
        <w:t>10. Nutzer sieht transparent, wer was angefragt hat und kann ablehnen oder freigeben.</w:t>
      </w:r>
    </w:p>
    <w:p w14:paraId="2D0FD57B" w14:textId="77777777" w:rsidR="00F2080B" w:rsidRDefault="00000000">
      <w:pPr>
        <w:pStyle w:val="berschrift2"/>
      </w:pPr>
      <w:r>
        <w:t>5.2 Was im MVP bewusst nicht gebaut werden muss</w:t>
      </w:r>
    </w:p>
    <w:p w14:paraId="537D8A6D" w14:textId="77777777" w:rsidR="00F2080B" w:rsidRDefault="00000000">
      <w:pPr>
        <w:pStyle w:val="Aufzhlungszeichen"/>
      </w:pPr>
      <w:r>
        <w:t>Keine native iOS-/Android-App.</w:t>
      </w:r>
    </w:p>
    <w:p w14:paraId="12346106" w14:textId="77777777" w:rsidR="00F2080B" w:rsidRDefault="00000000">
      <w:pPr>
        <w:pStyle w:val="Aufzhlungszeichen"/>
      </w:pPr>
      <w:r>
        <w:t>Keine komplexe API zu HR-Systemen.</w:t>
      </w:r>
    </w:p>
    <w:p w14:paraId="7E7AEC75" w14:textId="77777777" w:rsidR="00F2080B" w:rsidRDefault="00000000">
      <w:pPr>
        <w:pStyle w:val="Aufzhlungszeichen"/>
      </w:pPr>
      <w:r>
        <w:t>Keine echte Anbindung an Behördenportale.</w:t>
      </w:r>
    </w:p>
    <w:p w14:paraId="4CCE3712" w14:textId="77777777" w:rsidR="00F2080B" w:rsidRDefault="00000000">
      <w:pPr>
        <w:pStyle w:val="Aufzhlungszeichen"/>
      </w:pPr>
      <w:r>
        <w:t>Keine vollautomatische Browser-Extension.</w:t>
      </w:r>
    </w:p>
    <w:p w14:paraId="1E237D0A" w14:textId="77777777" w:rsidR="00F2080B" w:rsidRDefault="00000000">
      <w:pPr>
        <w:pStyle w:val="Aufzhlungszeichen"/>
      </w:pPr>
      <w:r>
        <w:t>Keine rechtlich perfekte digitale Identität.</w:t>
      </w:r>
    </w:p>
    <w:p w14:paraId="5280B7C2" w14:textId="77777777" w:rsidR="00F2080B" w:rsidRDefault="00000000">
      <w:pPr>
        <w:pStyle w:val="Aufzhlungszeichen"/>
      </w:pPr>
      <w:r>
        <w:t>Keine komplette Ende-zu-Ende-Verschlüsselungsarchitektur, wenn der MVP zunächst zum Testen dient. Trotzdem muss das Sicherheitsgefühl in UX und Sprache ernst genommen werden.</w:t>
      </w:r>
    </w:p>
    <w:p w14:paraId="2F166020" w14:textId="77777777" w:rsidR="00F2080B" w:rsidRDefault="00000000">
      <w:pPr>
        <w:pStyle w:val="Aufzhlungszeichen"/>
      </w:pPr>
      <w:r>
        <w:t>Keine 100 Dokumententypen mit perfekter OCR. Für den Anfang reichen manuelle Kategorisierung und optionale einfache Texterkennung.</w:t>
      </w:r>
    </w:p>
    <w:p w14:paraId="08726C84" w14:textId="77777777" w:rsidR="00F2080B" w:rsidRDefault="00000000">
      <w:r>
        <w:br w:type="page"/>
      </w:r>
    </w:p>
    <w:p w14:paraId="28B9C2F8" w14:textId="77777777" w:rsidR="00F2080B" w:rsidRDefault="00000000">
      <w:pPr>
        <w:pStyle w:val="berschrift1"/>
      </w:pPr>
      <w:r>
        <w:lastRenderedPageBreak/>
        <w:t>6. Produktprinzipien</w:t>
      </w:r>
    </w:p>
    <w:tbl>
      <w:tblPr>
        <w:tblStyle w:val="Tabellenraster"/>
        <w:tblW w:w="0" w:type="auto"/>
        <w:jc w:val="center"/>
        <w:tblLook w:val="04A0" w:firstRow="1" w:lastRow="0" w:firstColumn="1" w:lastColumn="0" w:noHBand="0" w:noVBand="1"/>
      </w:tblPr>
      <w:tblGrid>
        <w:gridCol w:w="2592"/>
        <w:gridCol w:w="7488"/>
      </w:tblGrid>
      <w:tr w:rsidR="00F2080B" w14:paraId="0CAE000E" w14:textId="77777777">
        <w:trPr>
          <w:jc w:val="center"/>
        </w:trPr>
        <w:tc>
          <w:tcPr>
            <w:tcW w:w="2592" w:type="dxa"/>
            <w:shd w:val="clear" w:color="auto" w:fill="D9EAF7"/>
          </w:tcPr>
          <w:p w14:paraId="797974B7" w14:textId="77777777" w:rsidR="00F2080B" w:rsidRDefault="00000000">
            <w:r>
              <w:rPr>
                <w:b/>
                <w:sz w:val="17"/>
              </w:rPr>
              <w:t>Prinzip</w:t>
            </w:r>
          </w:p>
        </w:tc>
        <w:tc>
          <w:tcPr>
            <w:tcW w:w="7488" w:type="dxa"/>
            <w:shd w:val="clear" w:color="auto" w:fill="D9EAF7"/>
          </w:tcPr>
          <w:p w14:paraId="437F7B67" w14:textId="77777777" w:rsidR="00F2080B" w:rsidRDefault="00000000">
            <w:r>
              <w:rPr>
                <w:b/>
                <w:sz w:val="17"/>
              </w:rPr>
              <w:t>Konkrete Bedeutung</w:t>
            </w:r>
          </w:p>
        </w:tc>
      </w:tr>
      <w:tr w:rsidR="00F2080B" w14:paraId="0CED39FB" w14:textId="77777777">
        <w:trPr>
          <w:jc w:val="center"/>
        </w:trPr>
        <w:tc>
          <w:tcPr>
            <w:tcW w:w="2592" w:type="dxa"/>
          </w:tcPr>
          <w:p w14:paraId="0A44C034" w14:textId="77777777" w:rsidR="00F2080B" w:rsidRDefault="00000000">
            <w:r>
              <w:rPr>
                <w:sz w:val="17"/>
              </w:rPr>
              <w:t>Kontrolle beim Nutzer</w:t>
            </w:r>
          </w:p>
        </w:tc>
        <w:tc>
          <w:tcPr>
            <w:tcW w:w="7488" w:type="dxa"/>
          </w:tcPr>
          <w:p w14:paraId="0A8E3754" w14:textId="77777777" w:rsidR="00F2080B" w:rsidRDefault="00000000">
            <w:r>
              <w:rPr>
                <w:sz w:val="17"/>
              </w:rPr>
              <w:t>Keine Daten verlassen das Profil ohne aktive Freigabe. Jede Freigabe muss verständlich und widerrufbar sein.</w:t>
            </w:r>
          </w:p>
        </w:tc>
      </w:tr>
      <w:tr w:rsidR="00F2080B" w14:paraId="553DF6C1" w14:textId="77777777">
        <w:trPr>
          <w:jc w:val="center"/>
        </w:trPr>
        <w:tc>
          <w:tcPr>
            <w:tcW w:w="2592" w:type="dxa"/>
          </w:tcPr>
          <w:p w14:paraId="03D608F6" w14:textId="77777777" w:rsidR="00F2080B" w:rsidRDefault="00000000">
            <w:r>
              <w:rPr>
                <w:sz w:val="17"/>
              </w:rPr>
              <w:t>Einfach vor mächtig</w:t>
            </w:r>
          </w:p>
        </w:tc>
        <w:tc>
          <w:tcPr>
            <w:tcW w:w="7488" w:type="dxa"/>
          </w:tcPr>
          <w:p w14:paraId="45227060" w14:textId="77777777" w:rsidR="00F2080B" w:rsidRDefault="00000000">
            <w:r>
              <w:rPr>
                <w:sz w:val="17"/>
              </w:rPr>
              <w:t>Der Nutzer darf nicht das Gefühl haben, ein Verwaltungssystem bedienen zu müssen. Die Hauptfragen lauten: Was habe ich? Was wird gebraucht? Was gebe ich frei?</w:t>
            </w:r>
          </w:p>
        </w:tc>
      </w:tr>
      <w:tr w:rsidR="00F2080B" w14:paraId="4A18CE58" w14:textId="77777777">
        <w:trPr>
          <w:jc w:val="center"/>
        </w:trPr>
        <w:tc>
          <w:tcPr>
            <w:tcW w:w="2592" w:type="dxa"/>
          </w:tcPr>
          <w:p w14:paraId="453028D3" w14:textId="77777777" w:rsidR="00F2080B" w:rsidRDefault="00000000">
            <w:r>
              <w:rPr>
                <w:sz w:val="17"/>
              </w:rPr>
              <w:t>Deutsch und menschlich</w:t>
            </w:r>
          </w:p>
        </w:tc>
        <w:tc>
          <w:tcPr>
            <w:tcW w:w="7488" w:type="dxa"/>
          </w:tcPr>
          <w:p w14:paraId="639AF0E8" w14:textId="77777777" w:rsidR="00F2080B" w:rsidRDefault="00000000">
            <w:r>
              <w:rPr>
                <w:sz w:val="17"/>
              </w:rPr>
              <w:t>Keine übertriebenen KI-Begriffe. Kurze Sätze. Klare Handlungsaufforderungen.</w:t>
            </w:r>
          </w:p>
        </w:tc>
      </w:tr>
      <w:tr w:rsidR="00F2080B" w14:paraId="0B236AD1" w14:textId="77777777">
        <w:trPr>
          <w:jc w:val="center"/>
        </w:trPr>
        <w:tc>
          <w:tcPr>
            <w:tcW w:w="2592" w:type="dxa"/>
          </w:tcPr>
          <w:p w14:paraId="34B0EC8C" w14:textId="77777777" w:rsidR="00F2080B" w:rsidRDefault="00000000">
            <w:r>
              <w:rPr>
                <w:sz w:val="17"/>
              </w:rPr>
              <w:t>Vertrauensvoll statt spektakulär</w:t>
            </w:r>
          </w:p>
        </w:tc>
        <w:tc>
          <w:tcPr>
            <w:tcW w:w="7488" w:type="dxa"/>
          </w:tcPr>
          <w:p w14:paraId="026F83E4" w14:textId="77777777" w:rsidR="00F2080B" w:rsidRDefault="00000000">
            <w:r>
              <w:rPr>
                <w:sz w:val="17"/>
              </w:rPr>
              <w:t>Keine grellen Farben, keine Roboter-Illustrationen, keine generischen SaaS-Verläufe. Ruhige Oberfläche mit klarer Struktur.</w:t>
            </w:r>
          </w:p>
        </w:tc>
      </w:tr>
      <w:tr w:rsidR="00F2080B" w14:paraId="4E83B605" w14:textId="77777777">
        <w:trPr>
          <w:jc w:val="center"/>
        </w:trPr>
        <w:tc>
          <w:tcPr>
            <w:tcW w:w="2592" w:type="dxa"/>
          </w:tcPr>
          <w:p w14:paraId="68C5951D" w14:textId="77777777" w:rsidR="00F2080B" w:rsidRDefault="00000000">
            <w:r>
              <w:rPr>
                <w:sz w:val="17"/>
              </w:rPr>
              <w:t>Prüfbar statt magisch</w:t>
            </w:r>
          </w:p>
        </w:tc>
        <w:tc>
          <w:tcPr>
            <w:tcW w:w="7488" w:type="dxa"/>
          </w:tcPr>
          <w:p w14:paraId="7EF66B6A" w14:textId="77777777" w:rsidR="00F2080B" w:rsidRDefault="00000000">
            <w:r>
              <w:rPr>
                <w:sz w:val="17"/>
              </w:rPr>
              <w:t>KI-Ergebnisse werden immer als Vorschläge angezeigt. Der Nutzer bestätigt. FormPilot entscheidet nicht heimlich.</w:t>
            </w:r>
          </w:p>
        </w:tc>
      </w:tr>
      <w:tr w:rsidR="00F2080B" w14:paraId="6ADDBE69" w14:textId="77777777">
        <w:trPr>
          <w:jc w:val="center"/>
        </w:trPr>
        <w:tc>
          <w:tcPr>
            <w:tcW w:w="2592" w:type="dxa"/>
          </w:tcPr>
          <w:p w14:paraId="2DEAC90A" w14:textId="77777777" w:rsidR="00F2080B" w:rsidRDefault="00000000">
            <w:r>
              <w:rPr>
                <w:sz w:val="17"/>
              </w:rPr>
              <w:t>Strukturiert statt Dateiablage</w:t>
            </w:r>
          </w:p>
        </w:tc>
        <w:tc>
          <w:tcPr>
            <w:tcW w:w="7488" w:type="dxa"/>
          </w:tcPr>
          <w:p w14:paraId="232F5BB4" w14:textId="77777777" w:rsidR="00F2080B" w:rsidRDefault="00000000">
            <w:r>
              <w:rPr>
                <w:sz w:val="17"/>
              </w:rPr>
              <w:t>Dokumente sind nicht nur Uploads. Sie haben Typ, Gültigkeit, Kategorie, Personenbezug, Status und Verknüpfung mit Datenfeldern.</w:t>
            </w:r>
          </w:p>
        </w:tc>
      </w:tr>
      <w:tr w:rsidR="00F2080B" w14:paraId="5763FDD4" w14:textId="77777777">
        <w:trPr>
          <w:jc w:val="center"/>
        </w:trPr>
        <w:tc>
          <w:tcPr>
            <w:tcW w:w="2592" w:type="dxa"/>
          </w:tcPr>
          <w:p w14:paraId="57DEC0EC" w14:textId="77777777" w:rsidR="00F2080B" w:rsidRDefault="00000000">
            <w:r>
              <w:rPr>
                <w:sz w:val="17"/>
              </w:rPr>
              <w:t>Fehlervermeidung</w:t>
            </w:r>
          </w:p>
        </w:tc>
        <w:tc>
          <w:tcPr>
            <w:tcW w:w="7488" w:type="dxa"/>
          </w:tcPr>
          <w:p w14:paraId="179C0477" w14:textId="77777777" w:rsidR="00F2080B" w:rsidRDefault="00000000">
            <w:r>
              <w:rPr>
                <w:sz w:val="17"/>
              </w:rPr>
              <w:t>Pflichtfelder, abgelaufene Dokumente, falsche Formate und fehlende Nachweise werden sichtbar gemacht.</w:t>
            </w:r>
          </w:p>
        </w:tc>
      </w:tr>
      <w:tr w:rsidR="00F2080B" w14:paraId="1F36462E" w14:textId="77777777">
        <w:trPr>
          <w:jc w:val="center"/>
        </w:trPr>
        <w:tc>
          <w:tcPr>
            <w:tcW w:w="2592" w:type="dxa"/>
          </w:tcPr>
          <w:p w14:paraId="320D9B7D" w14:textId="77777777" w:rsidR="00F2080B" w:rsidRDefault="00000000">
            <w:r>
              <w:rPr>
                <w:sz w:val="17"/>
              </w:rPr>
              <w:t>Erweiterbar</w:t>
            </w:r>
          </w:p>
        </w:tc>
        <w:tc>
          <w:tcPr>
            <w:tcW w:w="7488" w:type="dxa"/>
          </w:tcPr>
          <w:p w14:paraId="4F12CC59" w14:textId="77777777" w:rsidR="00F2080B" w:rsidRDefault="00000000">
            <w:r>
              <w:rPr>
                <w:sz w:val="17"/>
              </w:rPr>
              <w:t>Eigene Datenfelder und eigene Dokumenttypen sind Pflicht, damit FormPilot nicht auf Sonderfälle scheitert.</w:t>
            </w:r>
          </w:p>
        </w:tc>
      </w:tr>
    </w:tbl>
    <w:p w14:paraId="002F1002" w14:textId="77777777" w:rsidR="00F2080B" w:rsidRDefault="00F2080B"/>
    <w:p w14:paraId="2885C02B" w14:textId="77777777" w:rsidR="00F2080B" w:rsidRDefault="00000000">
      <w:pPr>
        <w:pStyle w:val="berschrift1"/>
      </w:pPr>
      <w:r>
        <w:t>7. Hauptnavigation der Webapp</w:t>
      </w:r>
    </w:p>
    <w:p w14:paraId="2E2A083E" w14:textId="77777777" w:rsidR="00F2080B" w:rsidRDefault="00000000">
      <w:r>
        <w:t>Die App sollte nicht aus zehn gleich wichtigen Bereichen bestehen. Für das MVP reicht eine klare Struktur mit wenigen Hauptbereichen.</w:t>
      </w:r>
    </w:p>
    <w:tbl>
      <w:tblPr>
        <w:tblStyle w:val="Tabellenraster"/>
        <w:tblW w:w="0" w:type="auto"/>
        <w:jc w:val="center"/>
        <w:tblLook w:val="04A0" w:firstRow="1" w:lastRow="0" w:firstColumn="1" w:lastColumn="0" w:noHBand="0" w:noVBand="1"/>
      </w:tblPr>
      <w:tblGrid>
        <w:gridCol w:w="1728"/>
        <w:gridCol w:w="2448"/>
        <w:gridCol w:w="5904"/>
      </w:tblGrid>
      <w:tr w:rsidR="00F2080B" w14:paraId="513C1E2C" w14:textId="77777777">
        <w:trPr>
          <w:jc w:val="center"/>
        </w:trPr>
        <w:tc>
          <w:tcPr>
            <w:tcW w:w="1728" w:type="dxa"/>
            <w:shd w:val="clear" w:color="auto" w:fill="D9EAF7"/>
          </w:tcPr>
          <w:p w14:paraId="1D8AF37D" w14:textId="77777777" w:rsidR="00F2080B" w:rsidRDefault="00000000">
            <w:r>
              <w:rPr>
                <w:b/>
                <w:sz w:val="17"/>
              </w:rPr>
              <w:t>Bereich</w:t>
            </w:r>
          </w:p>
        </w:tc>
        <w:tc>
          <w:tcPr>
            <w:tcW w:w="2448" w:type="dxa"/>
            <w:shd w:val="clear" w:color="auto" w:fill="D9EAF7"/>
          </w:tcPr>
          <w:p w14:paraId="76ABC864" w14:textId="77777777" w:rsidR="00F2080B" w:rsidRDefault="00000000">
            <w:r>
              <w:rPr>
                <w:b/>
                <w:sz w:val="17"/>
              </w:rPr>
              <w:t>Zweck</w:t>
            </w:r>
          </w:p>
        </w:tc>
        <w:tc>
          <w:tcPr>
            <w:tcW w:w="5904" w:type="dxa"/>
            <w:shd w:val="clear" w:color="auto" w:fill="D9EAF7"/>
          </w:tcPr>
          <w:p w14:paraId="37339732" w14:textId="77777777" w:rsidR="00F2080B" w:rsidRDefault="00000000">
            <w:r>
              <w:rPr>
                <w:b/>
                <w:sz w:val="17"/>
              </w:rPr>
              <w:t>Wichtige Inhalte</w:t>
            </w:r>
          </w:p>
        </w:tc>
      </w:tr>
      <w:tr w:rsidR="00F2080B" w14:paraId="70F578EE" w14:textId="77777777">
        <w:trPr>
          <w:jc w:val="center"/>
        </w:trPr>
        <w:tc>
          <w:tcPr>
            <w:tcW w:w="1728" w:type="dxa"/>
          </w:tcPr>
          <w:p w14:paraId="0A5E62FE" w14:textId="77777777" w:rsidR="00F2080B" w:rsidRDefault="00000000">
            <w:r>
              <w:rPr>
                <w:sz w:val="17"/>
              </w:rPr>
              <w:t>Dashboard</w:t>
            </w:r>
          </w:p>
        </w:tc>
        <w:tc>
          <w:tcPr>
            <w:tcW w:w="2448" w:type="dxa"/>
          </w:tcPr>
          <w:p w14:paraId="6208580E" w14:textId="77777777" w:rsidR="00F2080B" w:rsidRDefault="00000000">
            <w:r>
              <w:rPr>
                <w:sz w:val="17"/>
              </w:rPr>
              <w:t>Startseite und Überblick</w:t>
            </w:r>
          </w:p>
        </w:tc>
        <w:tc>
          <w:tcPr>
            <w:tcW w:w="5904" w:type="dxa"/>
          </w:tcPr>
          <w:p w14:paraId="7526EA3F" w14:textId="77777777" w:rsidR="00F2080B" w:rsidRDefault="00000000">
            <w:r>
              <w:rPr>
                <w:sz w:val="17"/>
              </w:rPr>
              <w:t>Profilstatus, offene Anfragen, fehlende Dokumente, letzte Aktivitäten, Schnellaktionen.</w:t>
            </w:r>
          </w:p>
        </w:tc>
      </w:tr>
      <w:tr w:rsidR="00F2080B" w14:paraId="26F9DE5A" w14:textId="77777777">
        <w:trPr>
          <w:jc w:val="center"/>
        </w:trPr>
        <w:tc>
          <w:tcPr>
            <w:tcW w:w="1728" w:type="dxa"/>
          </w:tcPr>
          <w:p w14:paraId="142D4105" w14:textId="77777777" w:rsidR="00F2080B" w:rsidRDefault="00000000">
            <w:r>
              <w:rPr>
                <w:sz w:val="17"/>
              </w:rPr>
              <w:t>Meine Daten</w:t>
            </w:r>
          </w:p>
        </w:tc>
        <w:tc>
          <w:tcPr>
            <w:tcW w:w="2448" w:type="dxa"/>
          </w:tcPr>
          <w:p w14:paraId="2724085A" w14:textId="77777777" w:rsidR="00F2080B" w:rsidRDefault="00000000">
            <w:r>
              <w:rPr>
                <w:sz w:val="17"/>
              </w:rPr>
              <w:t>Strukturiertes Datenprofil</w:t>
            </w:r>
          </w:p>
        </w:tc>
        <w:tc>
          <w:tcPr>
            <w:tcW w:w="5904" w:type="dxa"/>
          </w:tcPr>
          <w:p w14:paraId="2C612CA1" w14:textId="77777777" w:rsidR="00F2080B" w:rsidRDefault="00000000">
            <w:r>
              <w:rPr>
                <w:sz w:val="17"/>
              </w:rPr>
              <w:t>Persönliche Daten, Studium, Arbeit, Finanzen, Versicherungen, eigene Felder.</w:t>
            </w:r>
          </w:p>
        </w:tc>
      </w:tr>
      <w:tr w:rsidR="00F2080B" w14:paraId="0FF4FF33" w14:textId="77777777">
        <w:trPr>
          <w:jc w:val="center"/>
        </w:trPr>
        <w:tc>
          <w:tcPr>
            <w:tcW w:w="1728" w:type="dxa"/>
          </w:tcPr>
          <w:p w14:paraId="5AD3EF92" w14:textId="77777777" w:rsidR="00F2080B" w:rsidRDefault="00000000">
            <w:r>
              <w:rPr>
                <w:sz w:val="17"/>
              </w:rPr>
              <w:t>Dokumente</w:t>
            </w:r>
          </w:p>
        </w:tc>
        <w:tc>
          <w:tcPr>
            <w:tcW w:w="2448" w:type="dxa"/>
          </w:tcPr>
          <w:p w14:paraId="0F9A9BD1" w14:textId="77777777" w:rsidR="00F2080B" w:rsidRDefault="00000000">
            <w:r>
              <w:rPr>
                <w:sz w:val="17"/>
              </w:rPr>
              <w:t>Dokumentensafe</w:t>
            </w:r>
          </w:p>
        </w:tc>
        <w:tc>
          <w:tcPr>
            <w:tcW w:w="5904" w:type="dxa"/>
          </w:tcPr>
          <w:p w14:paraId="39586A5B" w14:textId="77777777" w:rsidR="00F2080B" w:rsidRDefault="00000000">
            <w:r>
              <w:rPr>
                <w:sz w:val="17"/>
              </w:rPr>
              <w:t>Uploads, Kategorien, Suche, Status, Ablaufdaten, verknüpfte Datenfelder.</w:t>
            </w:r>
          </w:p>
        </w:tc>
      </w:tr>
      <w:tr w:rsidR="00F2080B" w14:paraId="342A4FF3" w14:textId="77777777">
        <w:trPr>
          <w:jc w:val="center"/>
        </w:trPr>
        <w:tc>
          <w:tcPr>
            <w:tcW w:w="1728" w:type="dxa"/>
          </w:tcPr>
          <w:p w14:paraId="44EF0EB6" w14:textId="77777777" w:rsidR="00F2080B" w:rsidRDefault="00000000">
            <w:r>
              <w:rPr>
                <w:sz w:val="17"/>
              </w:rPr>
              <w:t>KI-Check</w:t>
            </w:r>
          </w:p>
        </w:tc>
        <w:tc>
          <w:tcPr>
            <w:tcW w:w="2448" w:type="dxa"/>
          </w:tcPr>
          <w:p w14:paraId="22142506" w14:textId="77777777" w:rsidR="00F2080B" w:rsidRDefault="00000000">
            <w:r>
              <w:rPr>
                <w:sz w:val="17"/>
              </w:rPr>
              <w:t>Anforderungen verstehen</w:t>
            </w:r>
          </w:p>
        </w:tc>
        <w:tc>
          <w:tcPr>
            <w:tcW w:w="5904" w:type="dxa"/>
          </w:tcPr>
          <w:p w14:paraId="79DD26E6" w14:textId="77777777" w:rsidR="00F2080B" w:rsidRDefault="00000000">
            <w:r>
              <w:rPr>
                <w:sz w:val="17"/>
              </w:rPr>
              <w:t>Mail/Text einfügen, Analyse, benötigte Daten/Dokumente, Paketvorschlag.</w:t>
            </w:r>
          </w:p>
        </w:tc>
      </w:tr>
      <w:tr w:rsidR="00F2080B" w14:paraId="0AE70A8C" w14:textId="77777777">
        <w:trPr>
          <w:jc w:val="center"/>
        </w:trPr>
        <w:tc>
          <w:tcPr>
            <w:tcW w:w="1728" w:type="dxa"/>
          </w:tcPr>
          <w:p w14:paraId="5649E3A2" w14:textId="77777777" w:rsidR="00F2080B" w:rsidRDefault="00000000">
            <w:r>
              <w:rPr>
                <w:sz w:val="17"/>
              </w:rPr>
              <w:t>Anfragen</w:t>
            </w:r>
          </w:p>
        </w:tc>
        <w:tc>
          <w:tcPr>
            <w:tcW w:w="2448" w:type="dxa"/>
          </w:tcPr>
          <w:p w14:paraId="6BAEAD31" w14:textId="77777777" w:rsidR="00F2080B" w:rsidRDefault="00000000">
            <w:r>
              <w:rPr>
                <w:sz w:val="17"/>
              </w:rPr>
              <w:t>Freigaben verwalten</w:t>
            </w:r>
          </w:p>
        </w:tc>
        <w:tc>
          <w:tcPr>
            <w:tcW w:w="5904" w:type="dxa"/>
          </w:tcPr>
          <w:p w14:paraId="27372DDC" w14:textId="77777777" w:rsidR="00F2080B" w:rsidRDefault="00000000">
            <w:r>
              <w:rPr>
                <w:sz w:val="17"/>
              </w:rPr>
              <w:t>Eingehende Anforderungen von Unternehmen/Institutionen, prüfen, ablehnen, freigeben.</w:t>
            </w:r>
          </w:p>
        </w:tc>
      </w:tr>
      <w:tr w:rsidR="00F2080B" w14:paraId="68F8EC3A" w14:textId="77777777">
        <w:trPr>
          <w:jc w:val="center"/>
        </w:trPr>
        <w:tc>
          <w:tcPr>
            <w:tcW w:w="1728" w:type="dxa"/>
          </w:tcPr>
          <w:p w14:paraId="5C8C441F" w14:textId="77777777" w:rsidR="00F2080B" w:rsidRDefault="00000000">
            <w:r>
              <w:rPr>
                <w:sz w:val="17"/>
              </w:rPr>
              <w:t>Freigaben</w:t>
            </w:r>
          </w:p>
        </w:tc>
        <w:tc>
          <w:tcPr>
            <w:tcW w:w="2448" w:type="dxa"/>
          </w:tcPr>
          <w:p w14:paraId="0C1E39FF" w14:textId="77777777" w:rsidR="00F2080B" w:rsidRDefault="00000000">
            <w:r>
              <w:rPr>
                <w:sz w:val="17"/>
              </w:rPr>
              <w:t>Historie und Kontrolle</w:t>
            </w:r>
          </w:p>
        </w:tc>
        <w:tc>
          <w:tcPr>
            <w:tcW w:w="5904" w:type="dxa"/>
          </w:tcPr>
          <w:p w14:paraId="7EA3B237" w14:textId="77777777" w:rsidR="00F2080B" w:rsidRDefault="00000000">
            <w:r>
              <w:rPr>
                <w:sz w:val="17"/>
              </w:rPr>
              <w:t>Aktive Freigaben, abgelaufene Freigaben, Widerruf, Audit-Log.</w:t>
            </w:r>
          </w:p>
        </w:tc>
      </w:tr>
      <w:tr w:rsidR="00F2080B" w14:paraId="678E8445" w14:textId="77777777">
        <w:trPr>
          <w:jc w:val="center"/>
        </w:trPr>
        <w:tc>
          <w:tcPr>
            <w:tcW w:w="1728" w:type="dxa"/>
          </w:tcPr>
          <w:p w14:paraId="308B5DD7" w14:textId="77777777" w:rsidR="00F2080B" w:rsidRDefault="00000000">
            <w:r>
              <w:rPr>
                <w:sz w:val="17"/>
              </w:rPr>
              <w:t>Einstellungen</w:t>
            </w:r>
          </w:p>
        </w:tc>
        <w:tc>
          <w:tcPr>
            <w:tcW w:w="2448" w:type="dxa"/>
          </w:tcPr>
          <w:p w14:paraId="6D9BC2BD" w14:textId="77777777" w:rsidR="00F2080B" w:rsidRDefault="00000000">
            <w:r>
              <w:rPr>
                <w:sz w:val="17"/>
              </w:rPr>
              <w:t>Konto und Sicherheit</w:t>
            </w:r>
          </w:p>
        </w:tc>
        <w:tc>
          <w:tcPr>
            <w:tcW w:w="5904" w:type="dxa"/>
          </w:tcPr>
          <w:p w14:paraId="0B8AD15D" w14:textId="77777777" w:rsidR="00F2080B" w:rsidRDefault="00000000">
            <w:r>
              <w:rPr>
                <w:sz w:val="17"/>
              </w:rPr>
              <w:t>Login, 2FA, Datenschutz, Export, Löschung, Benachrichtigungen.</w:t>
            </w:r>
          </w:p>
        </w:tc>
      </w:tr>
    </w:tbl>
    <w:p w14:paraId="617540B4" w14:textId="77777777" w:rsidR="00F2080B" w:rsidRDefault="00F2080B"/>
    <w:p w14:paraId="6A4019F9" w14:textId="77777777" w:rsidR="00F2080B" w:rsidRDefault="00000000">
      <w:pPr>
        <w:pStyle w:val="berschrift1"/>
      </w:pPr>
      <w:r>
        <w:t>8. End-to-End Nutzerflüsse</w:t>
      </w:r>
    </w:p>
    <w:p w14:paraId="38314478" w14:textId="77777777" w:rsidR="00F2080B" w:rsidRDefault="00000000">
      <w:pPr>
        <w:pStyle w:val="berschrift2"/>
      </w:pPr>
      <w:r>
        <w:t>8.1 Flow A: Privater Nutzer startet</w:t>
      </w:r>
    </w:p>
    <w:p w14:paraId="551C6F5B" w14:textId="77777777" w:rsidR="00F2080B" w:rsidRDefault="00000000">
      <w:r>
        <w:t>1. Nutzer öffnet FormPilot und sieht eine klare Landing-/Login-Seite.</w:t>
      </w:r>
    </w:p>
    <w:p w14:paraId="3EE8E600" w14:textId="77777777" w:rsidR="00F2080B" w:rsidRDefault="00000000">
      <w:r>
        <w:t>2. Registrierung mit E-Mail und Passwort oder Magic Link.</w:t>
      </w:r>
    </w:p>
    <w:p w14:paraId="07CC7614" w14:textId="77777777" w:rsidR="00F2080B" w:rsidRDefault="00000000">
      <w:r>
        <w:t>3. Kurze Erklärung: Daten bleiben unter Kontrolle des Nutzers, keine Freigabe ohne Bestätigung.</w:t>
      </w:r>
    </w:p>
    <w:p w14:paraId="49DA9C35" w14:textId="77777777" w:rsidR="00F2080B" w:rsidRDefault="00000000">
      <w:r>
        <w:t>4. Onboarding fragt nicht alles auf einmal ab, sondern startet mit drei Bereichen: persönliche Daten, Dokumente, erste Anforderung prüfen.</w:t>
      </w:r>
    </w:p>
    <w:p w14:paraId="62A766E8" w14:textId="77777777" w:rsidR="00F2080B" w:rsidRDefault="00000000">
      <w:r>
        <w:t>5. Nutzer füllt Basisdaten ein: Name, Adresse, Geburtsdatum, Telefonnummer, E-Mail.</w:t>
      </w:r>
    </w:p>
    <w:p w14:paraId="4B23C153" w14:textId="77777777" w:rsidR="00F2080B" w:rsidRDefault="00000000">
      <w:r>
        <w:lastRenderedPageBreak/>
        <w:t>6. Nutzer kann weitere Kategorien öffnen: Studium, Arbeit, Bank, Versicherungen, Ausweise.</w:t>
      </w:r>
    </w:p>
    <w:p w14:paraId="35BC6E56" w14:textId="77777777" w:rsidR="00F2080B" w:rsidRDefault="00000000">
      <w:r>
        <w:t>7. Dashboard zeigt Fortschritt: Profil teilweise vollständig, Dokumente fehlen noch, erste Aktion vorschlagen.</w:t>
      </w:r>
    </w:p>
    <w:p w14:paraId="18E1A346" w14:textId="77777777" w:rsidR="00F2080B" w:rsidRDefault="00000000">
      <w:pPr>
        <w:pStyle w:val="berschrift2"/>
      </w:pPr>
      <w:r>
        <w:t>8.2 Flow B: Nutzer trägt Daten ein</w:t>
      </w:r>
    </w:p>
    <w:p w14:paraId="23417997" w14:textId="77777777" w:rsidR="00F2080B" w:rsidRDefault="00000000">
      <w:r>
        <w:t>1. Nutzer geht auf „Meine Daten“.</w:t>
      </w:r>
    </w:p>
    <w:p w14:paraId="21E2626F" w14:textId="77777777" w:rsidR="00F2080B" w:rsidRDefault="00000000">
      <w:r>
        <w:t>2. Daten sind in verständlichen Karten gruppiert, nicht in einer endlosen Tabelle.</w:t>
      </w:r>
    </w:p>
    <w:p w14:paraId="04E7083B" w14:textId="77777777" w:rsidR="00F2080B" w:rsidRDefault="00000000">
      <w:r>
        <w:t>3. Jedes Feld hat einen Klartext-Namen und optional eine Erklärung.</w:t>
      </w:r>
    </w:p>
    <w:p w14:paraId="2E3372FC" w14:textId="77777777" w:rsidR="00F2080B" w:rsidRDefault="00000000">
      <w:r>
        <w:t>4. Nutzer kann eigene Felder hinzufügen, z. B. Matrikelnummer, Personalnummer, Mitgliedsnummer, Kundennummer.</w:t>
      </w:r>
    </w:p>
    <w:p w14:paraId="06CF0631" w14:textId="77777777" w:rsidR="00F2080B" w:rsidRDefault="00000000">
      <w:r>
        <w:t>5. Änderungen werden automatisch gespeichert, aber sichtbar bestätigt.</w:t>
      </w:r>
    </w:p>
    <w:p w14:paraId="4F2D34B5" w14:textId="77777777" w:rsidR="00F2080B" w:rsidRDefault="00000000">
      <w:r>
        <w:t>6. Felder können als „sensibel“ markiert werden, z. B. Steuer-ID, IBAN oder Ausweisnummer.</w:t>
      </w:r>
    </w:p>
    <w:p w14:paraId="144BD25B" w14:textId="77777777" w:rsidR="00F2080B" w:rsidRDefault="00000000">
      <w:r>
        <w:t>7. Zu jedem Feld kann ein Dokument verknüpft werden, z. B. Krankenkassennachweis zur Krankenkasse.</w:t>
      </w:r>
    </w:p>
    <w:p w14:paraId="3BD1B54A" w14:textId="77777777" w:rsidR="00F2080B" w:rsidRDefault="00000000">
      <w:pPr>
        <w:pStyle w:val="berschrift2"/>
      </w:pPr>
      <w:r>
        <w:t>8.3 Flow C: Nutzer lädt Dokumente hoch</w:t>
      </w:r>
    </w:p>
    <w:p w14:paraId="7724B59D" w14:textId="77777777" w:rsidR="00F2080B" w:rsidRDefault="00000000">
      <w:r>
        <w:t>1. Nutzer zieht PDF/JPG/PNG in den Upload-Bereich oder wählt Datei aus.</w:t>
      </w:r>
    </w:p>
    <w:p w14:paraId="56585127" w14:textId="77777777" w:rsidR="00F2080B" w:rsidRDefault="00000000">
      <w:r>
        <w:t>2. FormPilot fragt: Was ist das für ein Dokument? Vorschlag per KI/OCR, falls möglich.</w:t>
      </w:r>
    </w:p>
    <w:p w14:paraId="152E2E72" w14:textId="77777777" w:rsidR="00F2080B" w:rsidRDefault="00000000">
      <w:r>
        <w:t>3. Nutzer bestätigt Dokumenttyp und Kategorie.</w:t>
      </w:r>
    </w:p>
    <w:p w14:paraId="27B886C2" w14:textId="77777777" w:rsidR="00F2080B" w:rsidRDefault="00000000">
      <w:r>
        <w:t>4. Optional werden Ausstellungsdatum, Ablaufdatum, Nummer und zugehörige Datenfelder eingetragen.</w:t>
      </w:r>
    </w:p>
    <w:p w14:paraId="6D1694EB" w14:textId="77777777" w:rsidR="00F2080B" w:rsidRDefault="00000000">
      <w:r>
        <w:t>5. Dokument erscheint im Safe mit Status: vollständig, läuft bald ab, fehlt Verknüpfung oder ungeprüft.</w:t>
      </w:r>
    </w:p>
    <w:p w14:paraId="165BF069" w14:textId="77777777" w:rsidR="00F2080B" w:rsidRDefault="00000000">
      <w:r>
        <w:t>6. Nutzer kann Dokumente suchen, filtern, favorisieren und zu Paketen hinzufügen.</w:t>
      </w:r>
    </w:p>
    <w:p w14:paraId="6022BB58" w14:textId="77777777" w:rsidR="00F2080B" w:rsidRDefault="00000000">
      <w:pPr>
        <w:pStyle w:val="berschrift2"/>
      </w:pPr>
      <w:r>
        <w:t>8.4 Flow D: KI analysiert eine Mail oder Anforderung</w:t>
      </w:r>
    </w:p>
    <w:p w14:paraId="2F79F896" w14:textId="77777777" w:rsidR="00F2080B" w:rsidRDefault="00000000">
      <w:r>
        <w:t>1. Nutzer kopiert eine E-Mail, Nachricht oder Anforderung in den KI-Check.</w:t>
      </w:r>
    </w:p>
    <w:p w14:paraId="75424F42" w14:textId="77777777" w:rsidR="00F2080B" w:rsidRDefault="00000000">
      <w:r>
        <w:t>2. FormPilot erkennt geforderte Daten, Dokumente, Fristen und Empfänger.</w:t>
      </w:r>
    </w:p>
    <w:p w14:paraId="0BE77CBC" w14:textId="77777777" w:rsidR="00F2080B" w:rsidRDefault="00000000">
      <w:r>
        <w:t>3. Ergebnis wird nicht als endgültige Wahrheit verkauft, sondern als prüfbare Liste.</w:t>
      </w:r>
    </w:p>
    <w:p w14:paraId="4AA8DF09" w14:textId="77777777" w:rsidR="00F2080B" w:rsidRDefault="00000000">
      <w:r>
        <w:t>4. FormPilot zeigt: vorhanden, fehlt, unklar, abgelaufen, muss manuell ergänzt werden.</w:t>
      </w:r>
    </w:p>
    <w:p w14:paraId="4B813296" w14:textId="77777777" w:rsidR="00F2080B" w:rsidRDefault="00000000">
      <w:r>
        <w:t>5. Nutzer prüft und bestätigt das vorgeschlagene Paket.</w:t>
      </w:r>
    </w:p>
    <w:p w14:paraId="367E87EC" w14:textId="77777777" w:rsidR="00F2080B" w:rsidRDefault="00000000">
      <w:r>
        <w:t>6. FormPilot erzeugt eine übersichtliche Versand-/Freigabeansicht.</w:t>
      </w:r>
    </w:p>
    <w:p w14:paraId="2F314400" w14:textId="77777777" w:rsidR="00F2080B" w:rsidRDefault="00000000">
      <w:pPr>
        <w:pStyle w:val="berschrift2"/>
      </w:pPr>
      <w:r>
        <w:t>8.5 Flow E: Unternehmen oder Institution fragt Daten an</w:t>
      </w:r>
    </w:p>
    <w:p w14:paraId="100A709F" w14:textId="77777777" w:rsidR="00F2080B" w:rsidRDefault="00000000">
      <w:r>
        <w:t>1. Institution loggt sich in einen einfachen B2B-Bereich ein.</w:t>
      </w:r>
    </w:p>
    <w:p w14:paraId="7B8F3536" w14:textId="77777777" w:rsidR="00F2080B" w:rsidRDefault="00000000">
      <w:r>
        <w:t>2. Institution erstellt eine neue Anfrage für eine Person oder einen Vorgang.</w:t>
      </w:r>
    </w:p>
    <w:p w14:paraId="3FF95453" w14:textId="77777777" w:rsidR="00F2080B" w:rsidRDefault="00000000">
      <w:r>
        <w:t>3. Institution wählt benötigte Datenfelder und Dokumenttypen aus.</w:t>
      </w:r>
    </w:p>
    <w:p w14:paraId="5B24C9CB" w14:textId="77777777" w:rsidR="00F2080B" w:rsidRDefault="00000000">
      <w:r>
        <w:t>4. Institution gibt Zweck, Frist und Kontaktperson an.</w:t>
      </w:r>
    </w:p>
    <w:p w14:paraId="2D5E6230" w14:textId="77777777" w:rsidR="00F2080B" w:rsidRDefault="00000000">
      <w:r>
        <w:t>5. Nutzer erhält Anfrage in FormPilot.</w:t>
      </w:r>
    </w:p>
    <w:p w14:paraId="18E9A56E" w14:textId="77777777" w:rsidR="00F2080B" w:rsidRDefault="00000000">
      <w:r>
        <w:t>6. Nutzer sieht klar: Wer fragt an? Warum? Welche Daten? Welche Dokumente? Bis wann?</w:t>
      </w:r>
    </w:p>
    <w:p w14:paraId="567C2635" w14:textId="77777777" w:rsidR="00F2080B" w:rsidRDefault="00000000">
      <w:r>
        <w:t>7. Nutzer kann einzelne Punkte ablehnen, ergänzen oder freigeben.</w:t>
      </w:r>
    </w:p>
    <w:p w14:paraId="73D29066" w14:textId="77777777" w:rsidR="00F2080B" w:rsidRDefault="00000000">
      <w:r>
        <w:t>8. Institution bekommt nur freigegebene Daten und Dokumente.</w:t>
      </w:r>
    </w:p>
    <w:p w14:paraId="6FFA8E64" w14:textId="77777777" w:rsidR="00F2080B" w:rsidRDefault="00000000">
      <w:pPr>
        <w:pStyle w:val="berschrift2"/>
      </w:pPr>
      <w:r>
        <w:t>8.6 Flow F: Freigabe und Nachvollziehbarkeit</w:t>
      </w:r>
    </w:p>
    <w:p w14:paraId="7A357D66" w14:textId="77777777" w:rsidR="00F2080B" w:rsidRDefault="00000000">
      <w:r>
        <w:t>1. Vor Freigabe erscheint eine Zusammenfassung.</w:t>
      </w:r>
    </w:p>
    <w:p w14:paraId="7118A19F" w14:textId="77777777" w:rsidR="00F2080B" w:rsidRDefault="00000000">
      <w:r>
        <w:t>2. Sensible Daten sind besonders gekennzeichnet.</w:t>
      </w:r>
    </w:p>
    <w:p w14:paraId="58FD3C6F" w14:textId="77777777" w:rsidR="00F2080B" w:rsidRDefault="00000000">
      <w:r>
        <w:t>3. Nutzer bestätigt aktiv.</w:t>
      </w:r>
    </w:p>
    <w:p w14:paraId="060448EB" w14:textId="77777777" w:rsidR="00F2080B" w:rsidRDefault="00000000">
      <w:r>
        <w:lastRenderedPageBreak/>
        <w:t>4. Freigabe wird im Log gespeichert.</w:t>
      </w:r>
    </w:p>
    <w:p w14:paraId="6D6E03A2" w14:textId="77777777" w:rsidR="00F2080B" w:rsidRDefault="00000000">
      <w:r>
        <w:t>5. Nutzer kann später sehen, was an wen freigegeben wurde.</w:t>
      </w:r>
    </w:p>
    <w:p w14:paraId="308E5AC2" w14:textId="77777777" w:rsidR="00F2080B" w:rsidRDefault="00000000">
      <w:r>
        <w:t>6. Bei zeitlich begrenzten Freigaben läuft Zugriff automatisch ab.</w:t>
      </w:r>
    </w:p>
    <w:p w14:paraId="603C9685" w14:textId="77777777" w:rsidR="00F2080B" w:rsidRDefault="00000000">
      <w:r>
        <w:t>7. Widerruf ist sichtbar vorgesehen, auch wenn die rechtliche und technische Wirkung später genau definiert werden muss.</w:t>
      </w:r>
    </w:p>
    <w:p w14:paraId="0F67688D" w14:textId="77777777" w:rsidR="00F2080B" w:rsidRDefault="00000000">
      <w:pPr>
        <w:pStyle w:val="berschrift1"/>
      </w:pPr>
      <w:r>
        <w:t>9. Screens und konkrete Funktionen</w:t>
      </w:r>
    </w:p>
    <w:tbl>
      <w:tblPr>
        <w:tblStyle w:val="Tabellenraster"/>
        <w:tblW w:w="0" w:type="auto"/>
        <w:jc w:val="center"/>
        <w:tblLook w:val="04A0" w:firstRow="1" w:lastRow="0" w:firstColumn="1" w:lastColumn="0" w:noHBand="0" w:noVBand="1"/>
      </w:tblPr>
      <w:tblGrid>
        <w:gridCol w:w="2088"/>
        <w:gridCol w:w="3096"/>
        <w:gridCol w:w="4896"/>
      </w:tblGrid>
      <w:tr w:rsidR="00F2080B" w14:paraId="3C40D3B9" w14:textId="77777777">
        <w:trPr>
          <w:jc w:val="center"/>
        </w:trPr>
        <w:tc>
          <w:tcPr>
            <w:tcW w:w="2088" w:type="dxa"/>
            <w:shd w:val="clear" w:color="auto" w:fill="D9EAF7"/>
          </w:tcPr>
          <w:p w14:paraId="0D22A2D9" w14:textId="77777777" w:rsidR="00F2080B" w:rsidRDefault="00000000">
            <w:r>
              <w:rPr>
                <w:b/>
                <w:sz w:val="15"/>
              </w:rPr>
              <w:t>Screen</w:t>
            </w:r>
          </w:p>
        </w:tc>
        <w:tc>
          <w:tcPr>
            <w:tcW w:w="3096" w:type="dxa"/>
            <w:shd w:val="clear" w:color="auto" w:fill="D9EAF7"/>
          </w:tcPr>
          <w:p w14:paraId="04CE0619" w14:textId="77777777" w:rsidR="00F2080B" w:rsidRDefault="00000000">
            <w:r>
              <w:rPr>
                <w:b/>
                <w:sz w:val="15"/>
              </w:rPr>
              <w:t>Zweck</w:t>
            </w:r>
          </w:p>
        </w:tc>
        <w:tc>
          <w:tcPr>
            <w:tcW w:w="4896" w:type="dxa"/>
            <w:shd w:val="clear" w:color="auto" w:fill="D9EAF7"/>
          </w:tcPr>
          <w:p w14:paraId="6ECCA773" w14:textId="77777777" w:rsidR="00F2080B" w:rsidRDefault="00000000">
            <w:r>
              <w:rPr>
                <w:b/>
                <w:sz w:val="15"/>
              </w:rPr>
              <w:t>MVP-Inhalte</w:t>
            </w:r>
          </w:p>
        </w:tc>
      </w:tr>
      <w:tr w:rsidR="00F2080B" w14:paraId="2BA7A8C9" w14:textId="77777777">
        <w:trPr>
          <w:jc w:val="center"/>
        </w:trPr>
        <w:tc>
          <w:tcPr>
            <w:tcW w:w="2088" w:type="dxa"/>
          </w:tcPr>
          <w:p w14:paraId="1E073E18" w14:textId="77777777" w:rsidR="00F2080B" w:rsidRDefault="00000000">
            <w:r>
              <w:rPr>
                <w:sz w:val="15"/>
              </w:rPr>
              <w:t>Login / Registrierung</w:t>
            </w:r>
          </w:p>
        </w:tc>
        <w:tc>
          <w:tcPr>
            <w:tcW w:w="3096" w:type="dxa"/>
          </w:tcPr>
          <w:p w14:paraId="16E5E90D" w14:textId="77777777" w:rsidR="00F2080B" w:rsidRDefault="00000000">
            <w:r>
              <w:rPr>
                <w:sz w:val="15"/>
              </w:rPr>
              <w:t>Seriöser Einstieg mit kurzer Erklärung, Magic Link oder Passwort, Hinweis auf Nutzerkontrolle.</w:t>
            </w:r>
          </w:p>
        </w:tc>
        <w:tc>
          <w:tcPr>
            <w:tcW w:w="4896" w:type="dxa"/>
          </w:tcPr>
          <w:p w14:paraId="0D2A5265" w14:textId="77777777" w:rsidR="00F2080B" w:rsidRDefault="00000000">
            <w:r>
              <w:rPr>
                <w:sz w:val="15"/>
              </w:rPr>
              <w:t>E-Mail, Passwort/Magic Link, Datenschutz-Hinweis, Login-Fehler, Passwort vergessen.</w:t>
            </w:r>
          </w:p>
        </w:tc>
      </w:tr>
      <w:tr w:rsidR="00F2080B" w14:paraId="52C01E3D" w14:textId="77777777">
        <w:trPr>
          <w:jc w:val="center"/>
        </w:trPr>
        <w:tc>
          <w:tcPr>
            <w:tcW w:w="2088" w:type="dxa"/>
          </w:tcPr>
          <w:p w14:paraId="5A02F46B" w14:textId="77777777" w:rsidR="00F2080B" w:rsidRDefault="00000000">
            <w:r>
              <w:rPr>
                <w:sz w:val="15"/>
              </w:rPr>
              <w:t>Onboarding</w:t>
            </w:r>
          </w:p>
        </w:tc>
        <w:tc>
          <w:tcPr>
            <w:tcW w:w="3096" w:type="dxa"/>
          </w:tcPr>
          <w:p w14:paraId="3E679F10" w14:textId="77777777" w:rsidR="00F2080B" w:rsidRDefault="00000000">
            <w:r>
              <w:rPr>
                <w:sz w:val="15"/>
              </w:rPr>
              <w:t>Nutzer wird in 3–5 Schritten an das Produkt geführt.</w:t>
            </w:r>
          </w:p>
        </w:tc>
        <w:tc>
          <w:tcPr>
            <w:tcW w:w="4896" w:type="dxa"/>
          </w:tcPr>
          <w:p w14:paraId="284DFBC3" w14:textId="77777777" w:rsidR="00F2080B" w:rsidRDefault="00000000">
            <w:r>
              <w:rPr>
                <w:sz w:val="15"/>
              </w:rPr>
              <w:t>Profilbasis, erste Dokumente, Sicherheitsversprechen, Demo-Anforderung.</w:t>
            </w:r>
          </w:p>
        </w:tc>
      </w:tr>
      <w:tr w:rsidR="00F2080B" w14:paraId="27490238" w14:textId="77777777">
        <w:trPr>
          <w:jc w:val="center"/>
        </w:trPr>
        <w:tc>
          <w:tcPr>
            <w:tcW w:w="2088" w:type="dxa"/>
          </w:tcPr>
          <w:p w14:paraId="2F54DF0E" w14:textId="77777777" w:rsidR="00F2080B" w:rsidRDefault="00000000">
            <w:r>
              <w:rPr>
                <w:sz w:val="15"/>
              </w:rPr>
              <w:t>Dashboard</w:t>
            </w:r>
          </w:p>
        </w:tc>
        <w:tc>
          <w:tcPr>
            <w:tcW w:w="3096" w:type="dxa"/>
          </w:tcPr>
          <w:p w14:paraId="65FDEE35" w14:textId="77777777" w:rsidR="00F2080B" w:rsidRDefault="00000000">
            <w:r>
              <w:rPr>
                <w:sz w:val="15"/>
              </w:rPr>
              <w:t>Ruhiger Überblick ohne Überforderung.</w:t>
            </w:r>
          </w:p>
        </w:tc>
        <w:tc>
          <w:tcPr>
            <w:tcW w:w="4896" w:type="dxa"/>
          </w:tcPr>
          <w:p w14:paraId="59A84417" w14:textId="77777777" w:rsidR="00F2080B" w:rsidRDefault="00000000">
            <w:r>
              <w:rPr>
                <w:sz w:val="15"/>
              </w:rPr>
              <w:t>Offene Anfragen, Profilfortschritt, fehlende Dokumente, Schnellaktionen.</w:t>
            </w:r>
          </w:p>
        </w:tc>
      </w:tr>
      <w:tr w:rsidR="00F2080B" w14:paraId="14384C7C" w14:textId="77777777">
        <w:trPr>
          <w:jc w:val="center"/>
        </w:trPr>
        <w:tc>
          <w:tcPr>
            <w:tcW w:w="2088" w:type="dxa"/>
          </w:tcPr>
          <w:p w14:paraId="36E6EC58" w14:textId="77777777" w:rsidR="00F2080B" w:rsidRDefault="00000000">
            <w:r>
              <w:rPr>
                <w:sz w:val="15"/>
              </w:rPr>
              <w:t>Meine Daten</w:t>
            </w:r>
          </w:p>
        </w:tc>
        <w:tc>
          <w:tcPr>
            <w:tcW w:w="3096" w:type="dxa"/>
          </w:tcPr>
          <w:p w14:paraId="5405C92E" w14:textId="77777777" w:rsidR="00F2080B" w:rsidRDefault="00000000">
            <w:r>
              <w:rPr>
                <w:sz w:val="15"/>
              </w:rPr>
              <w:t>Zentrales Datenprofil.</w:t>
            </w:r>
          </w:p>
        </w:tc>
        <w:tc>
          <w:tcPr>
            <w:tcW w:w="4896" w:type="dxa"/>
          </w:tcPr>
          <w:p w14:paraId="7D03C20C" w14:textId="77777777" w:rsidR="00F2080B" w:rsidRDefault="00000000">
            <w:r>
              <w:rPr>
                <w:sz w:val="15"/>
              </w:rPr>
              <w:t>Kategorien, Felder, eigene Felder, sensible Felder, Verknüpfungen.</w:t>
            </w:r>
          </w:p>
        </w:tc>
      </w:tr>
      <w:tr w:rsidR="00F2080B" w14:paraId="6C4C5069" w14:textId="77777777">
        <w:trPr>
          <w:jc w:val="center"/>
        </w:trPr>
        <w:tc>
          <w:tcPr>
            <w:tcW w:w="2088" w:type="dxa"/>
          </w:tcPr>
          <w:p w14:paraId="4EDAE9C4" w14:textId="77777777" w:rsidR="00F2080B" w:rsidRDefault="00000000">
            <w:r>
              <w:rPr>
                <w:sz w:val="15"/>
              </w:rPr>
              <w:t>Datenfeld bearbeiten</w:t>
            </w:r>
          </w:p>
        </w:tc>
        <w:tc>
          <w:tcPr>
            <w:tcW w:w="3096" w:type="dxa"/>
          </w:tcPr>
          <w:p w14:paraId="3F46F14D" w14:textId="77777777" w:rsidR="00F2080B" w:rsidRDefault="00000000">
            <w:r>
              <w:rPr>
                <w:sz w:val="15"/>
              </w:rPr>
              <w:t>Ein einzelnes Feld sauber ändern.</w:t>
            </w:r>
          </w:p>
        </w:tc>
        <w:tc>
          <w:tcPr>
            <w:tcW w:w="4896" w:type="dxa"/>
          </w:tcPr>
          <w:p w14:paraId="1FA3DC6F" w14:textId="77777777" w:rsidR="00F2080B" w:rsidRDefault="00000000">
            <w:r>
              <w:rPr>
                <w:sz w:val="15"/>
              </w:rPr>
              <w:t>Feldname, Wert, Kategorie, Sensibilität, Notiz, Nachweisdokument.</w:t>
            </w:r>
          </w:p>
        </w:tc>
      </w:tr>
      <w:tr w:rsidR="00F2080B" w14:paraId="0BF9F8E9" w14:textId="77777777">
        <w:trPr>
          <w:jc w:val="center"/>
        </w:trPr>
        <w:tc>
          <w:tcPr>
            <w:tcW w:w="2088" w:type="dxa"/>
          </w:tcPr>
          <w:p w14:paraId="46B5ADED" w14:textId="77777777" w:rsidR="00F2080B" w:rsidRDefault="00000000">
            <w:r>
              <w:rPr>
                <w:sz w:val="15"/>
              </w:rPr>
              <w:t>Dokumente</w:t>
            </w:r>
          </w:p>
        </w:tc>
        <w:tc>
          <w:tcPr>
            <w:tcW w:w="3096" w:type="dxa"/>
          </w:tcPr>
          <w:p w14:paraId="42DE3896" w14:textId="77777777" w:rsidR="00F2080B" w:rsidRDefault="00000000">
            <w:r>
              <w:rPr>
                <w:sz w:val="15"/>
              </w:rPr>
              <w:t>Moderner Dokumentensafe.</w:t>
            </w:r>
          </w:p>
        </w:tc>
        <w:tc>
          <w:tcPr>
            <w:tcW w:w="4896" w:type="dxa"/>
          </w:tcPr>
          <w:p w14:paraId="622DA403" w14:textId="77777777" w:rsidR="00F2080B" w:rsidRDefault="00000000">
            <w:r>
              <w:rPr>
                <w:sz w:val="15"/>
              </w:rPr>
              <w:t>Upload, Liste, Kartenansicht, Suche, Filter, Status, Kategorie.</w:t>
            </w:r>
          </w:p>
        </w:tc>
      </w:tr>
      <w:tr w:rsidR="00F2080B" w14:paraId="1EA1E915" w14:textId="77777777">
        <w:trPr>
          <w:jc w:val="center"/>
        </w:trPr>
        <w:tc>
          <w:tcPr>
            <w:tcW w:w="2088" w:type="dxa"/>
          </w:tcPr>
          <w:p w14:paraId="0FCEB2C0" w14:textId="77777777" w:rsidR="00F2080B" w:rsidRDefault="00000000">
            <w:r>
              <w:rPr>
                <w:sz w:val="15"/>
              </w:rPr>
              <w:t>Dokument Detail</w:t>
            </w:r>
          </w:p>
        </w:tc>
        <w:tc>
          <w:tcPr>
            <w:tcW w:w="3096" w:type="dxa"/>
          </w:tcPr>
          <w:p w14:paraId="07AC3AC2" w14:textId="77777777" w:rsidR="00F2080B" w:rsidRDefault="00000000">
            <w:r>
              <w:rPr>
                <w:sz w:val="15"/>
              </w:rPr>
              <w:t>Ein Dokument wird verständlich verwaltet.</w:t>
            </w:r>
          </w:p>
        </w:tc>
        <w:tc>
          <w:tcPr>
            <w:tcW w:w="4896" w:type="dxa"/>
          </w:tcPr>
          <w:p w14:paraId="7556D122" w14:textId="77777777" w:rsidR="00F2080B" w:rsidRDefault="00000000">
            <w:r>
              <w:rPr>
                <w:sz w:val="15"/>
              </w:rPr>
              <w:t>Dateivorschau, Typ, Ablaufdatum, Tags, verknüpfte Daten, Versionen.</w:t>
            </w:r>
          </w:p>
        </w:tc>
      </w:tr>
      <w:tr w:rsidR="00F2080B" w14:paraId="4823999D" w14:textId="77777777">
        <w:trPr>
          <w:jc w:val="center"/>
        </w:trPr>
        <w:tc>
          <w:tcPr>
            <w:tcW w:w="2088" w:type="dxa"/>
          </w:tcPr>
          <w:p w14:paraId="44779B7A" w14:textId="77777777" w:rsidR="00F2080B" w:rsidRDefault="00000000">
            <w:r>
              <w:rPr>
                <w:sz w:val="15"/>
              </w:rPr>
              <w:t>KI-Check</w:t>
            </w:r>
          </w:p>
        </w:tc>
        <w:tc>
          <w:tcPr>
            <w:tcW w:w="3096" w:type="dxa"/>
          </w:tcPr>
          <w:p w14:paraId="3B9470C9" w14:textId="77777777" w:rsidR="00F2080B" w:rsidRDefault="00000000">
            <w:r>
              <w:rPr>
                <w:sz w:val="15"/>
              </w:rPr>
              <w:t>Mail/Text analysieren.</w:t>
            </w:r>
          </w:p>
        </w:tc>
        <w:tc>
          <w:tcPr>
            <w:tcW w:w="4896" w:type="dxa"/>
          </w:tcPr>
          <w:p w14:paraId="48B7A436" w14:textId="77777777" w:rsidR="00F2080B" w:rsidRDefault="00000000">
            <w:r>
              <w:rPr>
                <w:sz w:val="15"/>
              </w:rPr>
              <w:t>Textfeld, Ergebnisliste, vorhandene/fehlende Unterlagen, Paketvorschlag.</w:t>
            </w:r>
          </w:p>
        </w:tc>
      </w:tr>
      <w:tr w:rsidR="00F2080B" w14:paraId="2828A48E" w14:textId="77777777">
        <w:trPr>
          <w:jc w:val="center"/>
        </w:trPr>
        <w:tc>
          <w:tcPr>
            <w:tcW w:w="2088" w:type="dxa"/>
          </w:tcPr>
          <w:p w14:paraId="18C8E864" w14:textId="77777777" w:rsidR="00F2080B" w:rsidRDefault="00000000">
            <w:r>
              <w:rPr>
                <w:sz w:val="15"/>
              </w:rPr>
              <w:t>Anfragen Inbox</w:t>
            </w:r>
          </w:p>
        </w:tc>
        <w:tc>
          <w:tcPr>
            <w:tcW w:w="3096" w:type="dxa"/>
          </w:tcPr>
          <w:p w14:paraId="6E87FB53" w14:textId="77777777" w:rsidR="00F2080B" w:rsidRDefault="00000000">
            <w:r>
              <w:rPr>
                <w:sz w:val="15"/>
              </w:rPr>
              <w:t>Alle eingehenden Anforderungen.</w:t>
            </w:r>
          </w:p>
        </w:tc>
        <w:tc>
          <w:tcPr>
            <w:tcW w:w="4896" w:type="dxa"/>
          </w:tcPr>
          <w:p w14:paraId="71C1856D" w14:textId="77777777" w:rsidR="00F2080B" w:rsidRDefault="00000000">
            <w:r>
              <w:rPr>
                <w:sz w:val="15"/>
              </w:rPr>
              <w:t>Absender, Zweck, Frist, Status, Risiko/Sensibilität, Aktion.</w:t>
            </w:r>
          </w:p>
        </w:tc>
      </w:tr>
      <w:tr w:rsidR="00F2080B" w14:paraId="79340A31" w14:textId="77777777">
        <w:trPr>
          <w:jc w:val="center"/>
        </w:trPr>
        <w:tc>
          <w:tcPr>
            <w:tcW w:w="2088" w:type="dxa"/>
          </w:tcPr>
          <w:p w14:paraId="3A3D9C1A" w14:textId="77777777" w:rsidR="00F2080B" w:rsidRDefault="00000000">
            <w:r>
              <w:rPr>
                <w:sz w:val="15"/>
              </w:rPr>
              <w:t>Anfrage Detail</w:t>
            </w:r>
          </w:p>
        </w:tc>
        <w:tc>
          <w:tcPr>
            <w:tcW w:w="3096" w:type="dxa"/>
          </w:tcPr>
          <w:p w14:paraId="689A53FB" w14:textId="77777777" w:rsidR="00F2080B" w:rsidRDefault="00000000">
            <w:r>
              <w:rPr>
                <w:sz w:val="15"/>
              </w:rPr>
              <w:t>Prüfen vor Freigabe.</w:t>
            </w:r>
          </w:p>
        </w:tc>
        <w:tc>
          <w:tcPr>
            <w:tcW w:w="4896" w:type="dxa"/>
          </w:tcPr>
          <w:p w14:paraId="0394A96A" w14:textId="77777777" w:rsidR="00F2080B" w:rsidRDefault="00000000">
            <w:r>
              <w:rPr>
                <w:sz w:val="15"/>
              </w:rPr>
              <w:t>Benötigte Daten, Dokumente, Nutzerwerte, Fehlendes, Ablehnen/Freigeben.</w:t>
            </w:r>
          </w:p>
        </w:tc>
      </w:tr>
      <w:tr w:rsidR="00F2080B" w14:paraId="2B10CC3B" w14:textId="77777777">
        <w:trPr>
          <w:jc w:val="center"/>
        </w:trPr>
        <w:tc>
          <w:tcPr>
            <w:tcW w:w="2088" w:type="dxa"/>
          </w:tcPr>
          <w:p w14:paraId="5C77ECF7" w14:textId="77777777" w:rsidR="00F2080B" w:rsidRDefault="00000000">
            <w:r>
              <w:rPr>
                <w:sz w:val="15"/>
              </w:rPr>
              <w:t>Freigabe bestätigen</w:t>
            </w:r>
          </w:p>
        </w:tc>
        <w:tc>
          <w:tcPr>
            <w:tcW w:w="3096" w:type="dxa"/>
          </w:tcPr>
          <w:p w14:paraId="7FCAA09C" w14:textId="77777777" w:rsidR="00F2080B" w:rsidRDefault="00000000">
            <w:r>
              <w:rPr>
                <w:sz w:val="15"/>
              </w:rPr>
              <w:t>Letzter Sicherheitscheck.</w:t>
            </w:r>
          </w:p>
        </w:tc>
        <w:tc>
          <w:tcPr>
            <w:tcW w:w="4896" w:type="dxa"/>
          </w:tcPr>
          <w:p w14:paraId="1B807B8F" w14:textId="77777777" w:rsidR="00F2080B" w:rsidRDefault="00000000">
            <w:r>
              <w:rPr>
                <w:sz w:val="15"/>
              </w:rPr>
              <w:t>Zusammenfassung, Empfänger, Zweck, Datenumfang, Laufzeit, Bestätigung.</w:t>
            </w:r>
          </w:p>
        </w:tc>
      </w:tr>
      <w:tr w:rsidR="00F2080B" w14:paraId="15DB3606" w14:textId="77777777">
        <w:trPr>
          <w:jc w:val="center"/>
        </w:trPr>
        <w:tc>
          <w:tcPr>
            <w:tcW w:w="2088" w:type="dxa"/>
          </w:tcPr>
          <w:p w14:paraId="3E77BE83" w14:textId="77777777" w:rsidR="00F2080B" w:rsidRDefault="00000000">
            <w:r>
              <w:rPr>
                <w:sz w:val="15"/>
              </w:rPr>
              <w:t>Freigaben Historie</w:t>
            </w:r>
          </w:p>
        </w:tc>
        <w:tc>
          <w:tcPr>
            <w:tcW w:w="3096" w:type="dxa"/>
          </w:tcPr>
          <w:p w14:paraId="12D48195" w14:textId="77777777" w:rsidR="00F2080B" w:rsidRDefault="00000000">
            <w:r>
              <w:rPr>
                <w:sz w:val="15"/>
              </w:rPr>
              <w:t>Transparenz nach dem Prozess.</w:t>
            </w:r>
          </w:p>
        </w:tc>
        <w:tc>
          <w:tcPr>
            <w:tcW w:w="4896" w:type="dxa"/>
          </w:tcPr>
          <w:p w14:paraId="7D7BEA5F" w14:textId="77777777" w:rsidR="00F2080B" w:rsidRDefault="00000000">
            <w:r>
              <w:rPr>
                <w:sz w:val="15"/>
              </w:rPr>
              <w:t>Wer, wann, was, Zweck, Laufzeit, Widerruf, Export.</w:t>
            </w:r>
          </w:p>
        </w:tc>
      </w:tr>
      <w:tr w:rsidR="00F2080B" w14:paraId="0B58DC81" w14:textId="77777777">
        <w:trPr>
          <w:jc w:val="center"/>
        </w:trPr>
        <w:tc>
          <w:tcPr>
            <w:tcW w:w="2088" w:type="dxa"/>
          </w:tcPr>
          <w:p w14:paraId="15B4533B" w14:textId="77777777" w:rsidR="00F2080B" w:rsidRDefault="00000000">
            <w:r>
              <w:rPr>
                <w:sz w:val="15"/>
              </w:rPr>
              <w:t>Unternehmensportal</w:t>
            </w:r>
          </w:p>
        </w:tc>
        <w:tc>
          <w:tcPr>
            <w:tcW w:w="3096" w:type="dxa"/>
          </w:tcPr>
          <w:p w14:paraId="41E9CA1D" w14:textId="77777777" w:rsidR="00F2080B" w:rsidRDefault="00000000">
            <w:r>
              <w:rPr>
                <w:sz w:val="15"/>
              </w:rPr>
              <w:t>Einfacher Demo-B2B-Bereich.</w:t>
            </w:r>
          </w:p>
        </w:tc>
        <w:tc>
          <w:tcPr>
            <w:tcW w:w="4896" w:type="dxa"/>
          </w:tcPr>
          <w:p w14:paraId="40FB7F8B" w14:textId="77777777" w:rsidR="00F2080B" w:rsidRDefault="00000000">
            <w:r>
              <w:rPr>
                <w:sz w:val="15"/>
              </w:rPr>
              <w:t>Neue Anfrage, Vorlagen, Anfragestatus, empfangene Freigaben.</w:t>
            </w:r>
          </w:p>
        </w:tc>
      </w:tr>
      <w:tr w:rsidR="00F2080B" w14:paraId="616E29E3" w14:textId="77777777">
        <w:trPr>
          <w:jc w:val="center"/>
        </w:trPr>
        <w:tc>
          <w:tcPr>
            <w:tcW w:w="2088" w:type="dxa"/>
          </w:tcPr>
          <w:p w14:paraId="6B0FEEA4" w14:textId="77777777" w:rsidR="00F2080B" w:rsidRDefault="00000000">
            <w:r>
              <w:rPr>
                <w:sz w:val="15"/>
              </w:rPr>
              <w:t>Anfrage Builder</w:t>
            </w:r>
          </w:p>
        </w:tc>
        <w:tc>
          <w:tcPr>
            <w:tcW w:w="3096" w:type="dxa"/>
          </w:tcPr>
          <w:p w14:paraId="5D43091B" w14:textId="77777777" w:rsidR="00F2080B" w:rsidRDefault="00000000">
            <w:r>
              <w:rPr>
                <w:sz w:val="15"/>
              </w:rPr>
              <w:t>Unternehmen wählt benötigte Daten aus.</w:t>
            </w:r>
          </w:p>
        </w:tc>
        <w:tc>
          <w:tcPr>
            <w:tcW w:w="4896" w:type="dxa"/>
          </w:tcPr>
          <w:p w14:paraId="6FC1307D" w14:textId="77777777" w:rsidR="00F2080B" w:rsidRDefault="00000000">
            <w:r>
              <w:rPr>
                <w:sz w:val="15"/>
              </w:rPr>
              <w:t>Felder/Dokumente, Pflicht/optional, Frist, Zweck, Nachricht.</w:t>
            </w:r>
          </w:p>
        </w:tc>
      </w:tr>
      <w:tr w:rsidR="00F2080B" w14:paraId="607EBB63" w14:textId="77777777">
        <w:trPr>
          <w:jc w:val="center"/>
        </w:trPr>
        <w:tc>
          <w:tcPr>
            <w:tcW w:w="2088" w:type="dxa"/>
          </w:tcPr>
          <w:p w14:paraId="5A49DAAE" w14:textId="77777777" w:rsidR="00F2080B" w:rsidRDefault="00000000">
            <w:r>
              <w:rPr>
                <w:sz w:val="15"/>
              </w:rPr>
              <w:t>Einstellungen</w:t>
            </w:r>
          </w:p>
        </w:tc>
        <w:tc>
          <w:tcPr>
            <w:tcW w:w="3096" w:type="dxa"/>
          </w:tcPr>
          <w:p w14:paraId="5E5730A8" w14:textId="77777777" w:rsidR="00F2080B" w:rsidRDefault="00000000">
            <w:r>
              <w:rPr>
                <w:sz w:val="15"/>
              </w:rPr>
              <w:t>Konto, Sicherheit, Datenschutz.</w:t>
            </w:r>
          </w:p>
        </w:tc>
        <w:tc>
          <w:tcPr>
            <w:tcW w:w="4896" w:type="dxa"/>
          </w:tcPr>
          <w:p w14:paraId="51F28901" w14:textId="77777777" w:rsidR="00F2080B" w:rsidRDefault="00000000">
            <w:r>
              <w:rPr>
                <w:sz w:val="15"/>
              </w:rPr>
              <w:t>Profil, Passwort, 2FA, Export, Löschung, Benachrichtigungen.</w:t>
            </w:r>
          </w:p>
        </w:tc>
      </w:tr>
    </w:tbl>
    <w:p w14:paraId="78E79E80" w14:textId="77777777" w:rsidR="00F2080B" w:rsidRDefault="00F2080B"/>
    <w:p w14:paraId="68B89706" w14:textId="77777777" w:rsidR="00F2080B" w:rsidRDefault="00000000">
      <w:r>
        <w:br w:type="page"/>
      </w:r>
    </w:p>
    <w:p w14:paraId="0C86AB0F" w14:textId="77777777" w:rsidR="00F2080B" w:rsidRDefault="00000000">
      <w:pPr>
        <w:pStyle w:val="berschrift1"/>
      </w:pPr>
      <w:r>
        <w:lastRenderedPageBreak/>
        <w:t>10. Master-Backlog nach Epics</w:t>
      </w:r>
    </w:p>
    <w:p w14:paraId="255D04D1" w14:textId="77777777" w:rsidR="00F2080B" w:rsidRDefault="00000000">
      <w:r>
        <w:t>Die folgenden Funktionen sind bewusst umfangreich gesammelt. Eine spätere Version kann daraus ein priorisiertes Kanban- oder Jira-Backlog machen. Für die erste Claude-Code-Version sind besonders die Funktionen mit „MVP“ wichtig.</w:t>
      </w:r>
    </w:p>
    <w:p w14:paraId="7C8E7966" w14:textId="77777777" w:rsidR="00F2080B" w:rsidRDefault="00000000">
      <w:pPr>
        <w:pStyle w:val="berschrift2"/>
      </w:pPr>
      <w:r>
        <w:t>Epic 1 – Konto, Anmeldung und Onboarding</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7B23C992" w14:textId="77777777">
        <w:trPr>
          <w:jc w:val="center"/>
        </w:trPr>
        <w:tc>
          <w:tcPr>
            <w:tcW w:w="1008" w:type="dxa"/>
            <w:shd w:val="clear" w:color="auto" w:fill="D9EAF7"/>
          </w:tcPr>
          <w:p w14:paraId="00D43618" w14:textId="77777777" w:rsidR="00F2080B" w:rsidRDefault="00000000">
            <w:r>
              <w:rPr>
                <w:b/>
                <w:sz w:val="14"/>
              </w:rPr>
              <w:t>ID</w:t>
            </w:r>
          </w:p>
        </w:tc>
        <w:tc>
          <w:tcPr>
            <w:tcW w:w="2448" w:type="dxa"/>
            <w:shd w:val="clear" w:color="auto" w:fill="D9EAF7"/>
          </w:tcPr>
          <w:p w14:paraId="682BE9BE" w14:textId="77777777" w:rsidR="00F2080B" w:rsidRDefault="00000000">
            <w:r>
              <w:rPr>
                <w:b/>
                <w:sz w:val="14"/>
              </w:rPr>
              <w:t>Feature</w:t>
            </w:r>
          </w:p>
        </w:tc>
        <w:tc>
          <w:tcPr>
            <w:tcW w:w="5040" w:type="dxa"/>
            <w:shd w:val="clear" w:color="auto" w:fill="D9EAF7"/>
          </w:tcPr>
          <w:p w14:paraId="77B3129C" w14:textId="77777777" w:rsidR="00F2080B" w:rsidRDefault="00000000">
            <w:r>
              <w:rPr>
                <w:b/>
                <w:sz w:val="14"/>
              </w:rPr>
              <w:t>Beschreibung</w:t>
            </w:r>
          </w:p>
        </w:tc>
        <w:tc>
          <w:tcPr>
            <w:tcW w:w="1584" w:type="dxa"/>
            <w:shd w:val="clear" w:color="auto" w:fill="D9EAF7"/>
          </w:tcPr>
          <w:p w14:paraId="2BDDE841" w14:textId="77777777" w:rsidR="00F2080B" w:rsidRDefault="00000000">
            <w:r>
              <w:rPr>
                <w:b/>
                <w:sz w:val="14"/>
              </w:rPr>
              <w:t>Einordnung</w:t>
            </w:r>
          </w:p>
        </w:tc>
      </w:tr>
      <w:tr w:rsidR="00F2080B" w14:paraId="75DEB2B6" w14:textId="77777777">
        <w:trPr>
          <w:jc w:val="center"/>
        </w:trPr>
        <w:tc>
          <w:tcPr>
            <w:tcW w:w="1008" w:type="dxa"/>
          </w:tcPr>
          <w:p w14:paraId="26F8DC94" w14:textId="77777777" w:rsidR="00F2080B" w:rsidRDefault="00000000">
            <w:r>
              <w:rPr>
                <w:sz w:val="14"/>
              </w:rPr>
              <w:t>FP-001</w:t>
            </w:r>
          </w:p>
        </w:tc>
        <w:tc>
          <w:tcPr>
            <w:tcW w:w="2448" w:type="dxa"/>
          </w:tcPr>
          <w:p w14:paraId="3432DAE1" w14:textId="77777777" w:rsidR="00F2080B" w:rsidRDefault="00000000">
            <w:r>
              <w:rPr>
                <w:sz w:val="14"/>
              </w:rPr>
              <w:t>Registrierung per E-Mail</w:t>
            </w:r>
          </w:p>
        </w:tc>
        <w:tc>
          <w:tcPr>
            <w:tcW w:w="5040" w:type="dxa"/>
          </w:tcPr>
          <w:p w14:paraId="1E03BDA9" w14:textId="77777777" w:rsidR="00F2080B" w:rsidRDefault="00000000">
            <w:r>
              <w:rPr>
                <w:sz w:val="14"/>
              </w:rPr>
              <w:t>Nutzer legt Konto mit E-Mail und Passwort an.</w:t>
            </w:r>
          </w:p>
        </w:tc>
        <w:tc>
          <w:tcPr>
            <w:tcW w:w="1584" w:type="dxa"/>
          </w:tcPr>
          <w:p w14:paraId="108FC0A8" w14:textId="77777777" w:rsidR="00F2080B" w:rsidRDefault="00000000">
            <w:r>
              <w:rPr>
                <w:sz w:val="14"/>
              </w:rPr>
              <w:t>MVP</w:t>
            </w:r>
          </w:p>
        </w:tc>
      </w:tr>
      <w:tr w:rsidR="00F2080B" w14:paraId="3F5641B7" w14:textId="77777777">
        <w:trPr>
          <w:jc w:val="center"/>
        </w:trPr>
        <w:tc>
          <w:tcPr>
            <w:tcW w:w="1008" w:type="dxa"/>
          </w:tcPr>
          <w:p w14:paraId="7B7AED78" w14:textId="77777777" w:rsidR="00F2080B" w:rsidRDefault="00000000">
            <w:r>
              <w:rPr>
                <w:sz w:val="14"/>
              </w:rPr>
              <w:t>FP-002</w:t>
            </w:r>
          </w:p>
        </w:tc>
        <w:tc>
          <w:tcPr>
            <w:tcW w:w="2448" w:type="dxa"/>
          </w:tcPr>
          <w:p w14:paraId="35F51073" w14:textId="77777777" w:rsidR="00F2080B" w:rsidRDefault="00000000">
            <w:r>
              <w:rPr>
                <w:sz w:val="14"/>
              </w:rPr>
              <w:t>Magic-Link Login</w:t>
            </w:r>
          </w:p>
        </w:tc>
        <w:tc>
          <w:tcPr>
            <w:tcW w:w="5040" w:type="dxa"/>
          </w:tcPr>
          <w:p w14:paraId="1584EF5C" w14:textId="77777777" w:rsidR="00F2080B" w:rsidRDefault="00000000">
            <w:r>
              <w:rPr>
                <w:sz w:val="14"/>
              </w:rPr>
              <w:t>Passwortlose Anmeldung per E-Mail-Link.</w:t>
            </w:r>
          </w:p>
        </w:tc>
        <w:tc>
          <w:tcPr>
            <w:tcW w:w="1584" w:type="dxa"/>
          </w:tcPr>
          <w:p w14:paraId="27DF5F42" w14:textId="77777777" w:rsidR="00F2080B" w:rsidRDefault="00000000">
            <w:r>
              <w:rPr>
                <w:sz w:val="14"/>
              </w:rPr>
              <w:t>Optional MVP</w:t>
            </w:r>
          </w:p>
        </w:tc>
      </w:tr>
      <w:tr w:rsidR="00F2080B" w14:paraId="49EEFF43" w14:textId="77777777">
        <w:trPr>
          <w:jc w:val="center"/>
        </w:trPr>
        <w:tc>
          <w:tcPr>
            <w:tcW w:w="1008" w:type="dxa"/>
          </w:tcPr>
          <w:p w14:paraId="6B23E20B" w14:textId="77777777" w:rsidR="00F2080B" w:rsidRDefault="00000000">
            <w:r>
              <w:rPr>
                <w:sz w:val="14"/>
              </w:rPr>
              <w:t>FP-003</w:t>
            </w:r>
          </w:p>
        </w:tc>
        <w:tc>
          <w:tcPr>
            <w:tcW w:w="2448" w:type="dxa"/>
          </w:tcPr>
          <w:p w14:paraId="5AA3B4A8" w14:textId="77777777" w:rsidR="00F2080B" w:rsidRDefault="00000000">
            <w:r>
              <w:rPr>
                <w:sz w:val="14"/>
              </w:rPr>
              <w:t>Passwort vergessen</w:t>
            </w:r>
          </w:p>
        </w:tc>
        <w:tc>
          <w:tcPr>
            <w:tcW w:w="5040" w:type="dxa"/>
          </w:tcPr>
          <w:p w14:paraId="55568A30" w14:textId="77777777" w:rsidR="00F2080B" w:rsidRDefault="00000000">
            <w:r>
              <w:rPr>
                <w:sz w:val="14"/>
              </w:rPr>
              <w:t>Standardprozess zur Wiederherstellung.</w:t>
            </w:r>
          </w:p>
        </w:tc>
        <w:tc>
          <w:tcPr>
            <w:tcW w:w="1584" w:type="dxa"/>
          </w:tcPr>
          <w:p w14:paraId="7400489F" w14:textId="77777777" w:rsidR="00F2080B" w:rsidRDefault="00000000">
            <w:r>
              <w:rPr>
                <w:sz w:val="14"/>
              </w:rPr>
              <w:t>MVP</w:t>
            </w:r>
          </w:p>
        </w:tc>
      </w:tr>
      <w:tr w:rsidR="00F2080B" w14:paraId="41BAF3ED" w14:textId="77777777">
        <w:trPr>
          <w:jc w:val="center"/>
        </w:trPr>
        <w:tc>
          <w:tcPr>
            <w:tcW w:w="1008" w:type="dxa"/>
          </w:tcPr>
          <w:p w14:paraId="70C37EC9" w14:textId="77777777" w:rsidR="00F2080B" w:rsidRDefault="00000000">
            <w:r>
              <w:rPr>
                <w:sz w:val="14"/>
              </w:rPr>
              <w:t>FP-004</w:t>
            </w:r>
          </w:p>
        </w:tc>
        <w:tc>
          <w:tcPr>
            <w:tcW w:w="2448" w:type="dxa"/>
          </w:tcPr>
          <w:p w14:paraId="16E3CFDF" w14:textId="77777777" w:rsidR="00F2080B" w:rsidRDefault="00000000">
            <w:r>
              <w:rPr>
                <w:sz w:val="14"/>
              </w:rPr>
              <w:t>Einfaches Onboarding</w:t>
            </w:r>
          </w:p>
        </w:tc>
        <w:tc>
          <w:tcPr>
            <w:tcW w:w="5040" w:type="dxa"/>
          </w:tcPr>
          <w:p w14:paraId="3CAA523D" w14:textId="77777777" w:rsidR="00F2080B" w:rsidRDefault="00000000">
            <w:r>
              <w:rPr>
                <w:sz w:val="14"/>
              </w:rPr>
              <w:t>Geführter Start: Basisdaten, Dokumentupload, Demo-Check.</w:t>
            </w:r>
          </w:p>
        </w:tc>
        <w:tc>
          <w:tcPr>
            <w:tcW w:w="1584" w:type="dxa"/>
          </w:tcPr>
          <w:p w14:paraId="6D21B8C9" w14:textId="77777777" w:rsidR="00F2080B" w:rsidRDefault="00000000">
            <w:r>
              <w:rPr>
                <w:sz w:val="14"/>
              </w:rPr>
              <w:t>MVP</w:t>
            </w:r>
          </w:p>
        </w:tc>
      </w:tr>
      <w:tr w:rsidR="00F2080B" w14:paraId="1BCC0843" w14:textId="77777777">
        <w:trPr>
          <w:jc w:val="center"/>
        </w:trPr>
        <w:tc>
          <w:tcPr>
            <w:tcW w:w="1008" w:type="dxa"/>
          </w:tcPr>
          <w:p w14:paraId="3C2C9D25" w14:textId="77777777" w:rsidR="00F2080B" w:rsidRDefault="00000000">
            <w:r>
              <w:rPr>
                <w:sz w:val="14"/>
              </w:rPr>
              <w:t>FP-005</w:t>
            </w:r>
          </w:p>
        </w:tc>
        <w:tc>
          <w:tcPr>
            <w:tcW w:w="2448" w:type="dxa"/>
          </w:tcPr>
          <w:p w14:paraId="16956A50" w14:textId="77777777" w:rsidR="00F2080B" w:rsidRDefault="00000000">
            <w:r>
              <w:rPr>
                <w:sz w:val="14"/>
              </w:rPr>
              <w:t>Sicherheitsversprechen im Onboarding</w:t>
            </w:r>
          </w:p>
        </w:tc>
        <w:tc>
          <w:tcPr>
            <w:tcW w:w="5040" w:type="dxa"/>
          </w:tcPr>
          <w:p w14:paraId="7D1C38AE" w14:textId="77777777" w:rsidR="00F2080B" w:rsidRDefault="00000000">
            <w:r>
              <w:rPr>
                <w:sz w:val="14"/>
              </w:rPr>
              <w:t>Klare Erklärung, dass Freigaben aktiv bestätigt werden müssen.</w:t>
            </w:r>
          </w:p>
        </w:tc>
        <w:tc>
          <w:tcPr>
            <w:tcW w:w="1584" w:type="dxa"/>
          </w:tcPr>
          <w:p w14:paraId="3EB75F33" w14:textId="77777777" w:rsidR="00F2080B" w:rsidRDefault="00000000">
            <w:r>
              <w:rPr>
                <w:sz w:val="14"/>
              </w:rPr>
              <w:t>MVP</w:t>
            </w:r>
          </w:p>
        </w:tc>
      </w:tr>
      <w:tr w:rsidR="00F2080B" w14:paraId="2924B650" w14:textId="77777777">
        <w:trPr>
          <w:jc w:val="center"/>
        </w:trPr>
        <w:tc>
          <w:tcPr>
            <w:tcW w:w="1008" w:type="dxa"/>
          </w:tcPr>
          <w:p w14:paraId="7D65B8EB" w14:textId="77777777" w:rsidR="00F2080B" w:rsidRDefault="00000000">
            <w:r>
              <w:rPr>
                <w:sz w:val="14"/>
              </w:rPr>
              <w:t>FP-006</w:t>
            </w:r>
          </w:p>
        </w:tc>
        <w:tc>
          <w:tcPr>
            <w:tcW w:w="2448" w:type="dxa"/>
          </w:tcPr>
          <w:p w14:paraId="4274139F" w14:textId="77777777" w:rsidR="00F2080B" w:rsidRDefault="00000000">
            <w:r>
              <w:rPr>
                <w:sz w:val="14"/>
              </w:rPr>
              <w:t>Profilfortschritt</w:t>
            </w:r>
          </w:p>
        </w:tc>
        <w:tc>
          <w:tcPr>
            <w:tcW w:w="5040" w:type="dxa"/>
          </w:tcPr>
          <w:p w14:paraId="7A21852A" w14:textId="77777777" w:rsidR="00F2080B" w:rsidRDefault="00000000">
            <w:r>
              <w:rPr>
                <w:sz w:val="14"/>
              </w:rPr>
              <w:t>Anzeige, welche Basisdaten und Dokumente bereits gepflegt sind.</w:t>
            </w:r>
          </w:p>
        </w:tc>
        <w:tc>
          <w:tcPr>
            <w:tcW w:w="1584" w:type="dxa"/>
          </w:tcPr>
          <w:p w14:paraId="72FE8441" w14:textId="77777777" w:rsidR="00F2080B" w:rsidRDefault="00000000">
            <w:r>
              <w:rPr>
                <w:sz w:val="14"/>
              </w:rPr>
              <w:t>MVP</w:t>
            </w:r>
          </w:p>
        </w:tc>
      </w:tr>
      <w:tr w:rsidR="00F2080B" w14:paraId="54486176" w14:textId="77777777">
        <w:trPr>
          <w:jc w:val="center"/>
        </w:trPr>
        <w:tc>
          <w:tcPr>
            <w:tcW w:w="1008" w:type="dxa"/>
          </w:tcPr>
          <w:p w14:paraId="0072E8EB" w14:textId="77777777" w:rsidR="00F2080B" w:rsidRDefault="00000000">
            <w:r>
              <w:rPr>
                <w:sz w:val="14"/>
              </w:rPr>
              <w:t>FP-007</w:t>
            </w:r>
          </w:p>
        </w:tc>
        <w:tc>
          <w:tcPr>
            <w:tcW w:w="2448" w:type="dxa"/>
          </w:tcPr>
          <w:p w14:paraId="535E2848" w14:textId="77777777" w:rsidR="00F2080B" w:rsidRDefault="00000000">
            <w:r>
              <w:rPr>
                <w:sz w:val="14"/>
              </w:rPr>
              <w:t>Beispielanforderung im Onboarding</w:t>
            </w:r>
          </w:p>
        </w:tc>
        <w:tc>
          <w:tcPr>
            <w:tcW w:w="5040" w:type="dxa"/>
          </w:tcPr>
          <w:p w14:paraId="5E3C32BD" w14:textId="77777777" w:rsidR="00F2080B" w:rsidRDefault="00000000">
            <w:r>
              <w:rPr>
                <w:sz w:val="14"/>
              </w:rPr>
              <w:t>Nutzer kann sofort sehen, wofür FormPilot da ist.</w:t>
            </w:r>
          </w:p>
        </w:tc>
        <w:tc>
          <w:tcPr>
            <w:tcW w:w="1584" w:type="dxa"/>
          </w:tcPr>
          <w:p w14:paraId="46736722" w14:textId="77777777" w:rsidR="00F2080B" w:rsidRDefault="00000000">
            <w:r>
              <w:rPr>
                <w:sz w:val="14"/>
              </w:rPr>
              <w:t>Optional MVP</w:t>
            </w:r>
          </w:p>
        </w:tc>
      </w:tr>
      <w:tr w:rsidR="00F2080B" w14:paraId="6FDFFCE7" w14:textId="77777777">
        <w:trPr>
          <w:jc w:val="center"/>
        </w:trPr>
        <w:tc>
          <w:tcPr>
            <w:tcW w:w="1008" w:type="dxa"/>
          </w:tcPr>
          <w:p w14:paraId="77CFCB19" w14:textId="77777777" w:rsidR="00F2080B" w:rsidRDefault="00000000">
            <w:r>
              <w:rPr>
                <w:sz w:val="14"/>
              </w:rPr>
              <w:t>FP-008</w:t>
            </w:r>
          </w:p>
        </w:tc>
        <w:tc>
          <w:tcPr>
            <w:tcW w:w="2448" w:type="dxa"/>
          </w:tcPr>
          <w:p w14:paraId="79AF791C" w14:textId="77777777" w:rsidR="00F2080B" w:rsidRDefault="00000000">
            <w:r>
              <w:rPr>
                <w:sz w:val="14"/>
              </w:rPr>
              <w:t>Mehrere Profile pro Konto</w:t>
            </w:r>
          </w:p>
        </w:tc>
        <w:tc>
          <w:tcPr>
            <w:tcW w:w="5040" w:type="dxa"/>
          </w:tcPr>
          <w:p w14:paraId="5BC6311D" w14:textId="77777777" w:rsidR="00F2080B" w:rsidRDefault="00000000">
            <w:r>
              <w:rPr>
                <w:sz w:val="14"/>
              </w:rPr>
              <w:t>Später für Familie, Kinder, Partner oder Pflegefälle.</w:t>
            </w:r>
          </w:p>
        </w:tc>
        <w:tc>
          <w:tcPr>
            <w:tcW w:w="1584" w:type="dxa"/>
          </w:tcPr>
          <w:p w14:paraId="5D570ECF" w14:textId="77777777" w:rsidR="00F2080B" w:rsidRDefault="00000000">
            <w:r>
              <w:rPr>
                <w:sz w:val="14"/>
              </w:rPr>
              <w:t>Später</w:t>
            </w:r>
          </w:p>
        </w:tc>
      </w:tr>
    </w:tbl>
    <w:p w14:paraId="7EF624B9" w14:textId="77777777" w:rsidR="00F2080B" w:rsidRDefault="00F2080B"/>
    <w:p w14:paraId="43EBC252" w14:textId="77777777" w:rsidR="00F2080B" w:rsidRDefault="00000000">
      <w:pPr>
        <w:pStyle w:val="berschrift2"/>
      </w:pPr>
      <w:r>
        <w:t>Epic 2 – Persönliches Datenprofil</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5B62646D" w14:textId="77777777">
        <w:trPr>
          <w:jc w:val="center"/>
        </w:trPr>
        <w:tc>
          <w:tcPr>
            <w:tcW w:w="1008" w:type="dxa"/>
            <w:shd w:val="clear" w:color="auto" w:fill="D9EAF7"/>
          </w:tcPr>
          <w:p w14:paraId="468A9A08" w14:textId="77777777" w:rsidR="00F2080B" w:rsidRDefault="00000000">
            <w:r>
              <w:rPr>
                <w:b/>
                <w:sz w:val="14"/>
              </w:rPr>
              <w:t>ID</w:t>
            </w:r>
          </w:p>
        </w:tc>
        <w:tc>
          <w:tcPr>
            <w:tcW w:w="2448" w:type="dxa"/>
            <w:shd w:val="clear" w:color="auto" w:fill="D9EAF7"/>
          </w:tcPr>
          <w:p w14:paraId="4E44015E" w14:textId="77777777" w:rsidR="00F2080B" w:rsidRDefault="00000000">
            <w:r>
              <w:rPr>
                <w:b/>
                <w:sz w:val="14"/>
              </w:rPr>
              <w:t>Feature</w:t>
            </w:r>
          </w:p>
        </w:tc>
        <w:tc>
          <w:tcPr>
            <w:tcW w:w="5040" w:type="dxa"/>
            <w:shd w:val="clear" w:color="auto" w:fill="D9EAF7"/>
          </w:tcPr>
          <w:p w14:paraId="21F55289" w14:textId="77777777" w:rsidR="00F2080B" w:rsidRDefault="00000000">
            <w:r>
              <w:rPr>
                <w:b/>
                <w:sz w:val="14"/>
              </w:rPr>
              <w:t>Beschreibung</w:t>
            </w:r>
          </w:p>
        </w:tc>
        <w:tc>
          <w:tcPr>
            <w:tcW w:w="1584" w:type="dxa"/>
            <w:shd w:val="clear" w:color="auto" w:fill="D9EAF7"/>
          </w:tcPr>
          <w:p w14:paraId="5B6C0E03" w14:textId="77777777" w:rsidR="00F2080B" w:rsidRDefault="00000000">
            <w:r>
              <w:rPr>
                <w:b/>
                <w:sz w:val="14"/>
              </w:rPr>
              <w:t>Einordnung</w:t>
            </w:r>
          </w:p>
        </w:tc>
      </w:tr>
      <w:tr w:rsidR="00F2080B" w14:paraId="0BD98D8C" w14:textId="77777777">
        <w:trPr>
          <w:jc w:val="center"/>
        </w:trPr>
        <w:tc>
          <w:tcPr>
            <w:tcW w:w="1008" w:type="dxa"/>
          </w:tcPr>
          <w:p w14:paraId="68B3938B" w14:textId="77777777" w:rsidR="00F2080B" w:rsidRDefault="00000000">
            <w:r>
              <w:rPr>
                <w:sz w:val="14"/>
              </w:rPr>
              <w:t>FP-020</w:t>
            </w:r>
          </w:p>
        </w:tc>
        <w:tc>
          <w:tcPr>
            <w:tcW w:w="2448" w:type="dxa"/>
          </w:tcPr>
          <w:p w14:paraId="4C30358E" w14:textId="77777777" w:rsidR="00F2080B" w:rsidRDefault="00000000">
            <w:r>
              <w:rPr>
                <w:sz w:val="14"/>
              </w:rPr>
              <w:t>Basisdaten</w:t>
            </w:r>
          </w:p>
        </w:tc>
        <w:tc>
          <w:tcPr>
            <w:tcW w:w="5040" w:type="dxa"/>
          </w:tcPr>
          <w:p w14:paraId="70835E4D" w14:textId="77777777" w:rsidR="00F2080B" w:rsidRDefault="00000000">
            <w:r>
              <w:rPr>
                <w:sz w:val="14"/>
              </w:rPr>
              <w:t>Name, Geburtsdatum, Geburtsort, Adresse, E-Mail, Telefon.</w:t>
            </w:r>
          </w:p>
        </w:tc>
        <w:tc>
          <w:tcPr>
            <w:tcW w:w="1584" w:type="dxa"/>
          </w:tcPr>
          <w:p w14:paraId="7AC5A861" w14:textId="77777777" w:rsidR="00F2080B" w:rsidRDefault="00000000">
            <w:r>
              <w:rPr>
                <w:sz w:val="14"/>
              </w:rPr>
              <w:t>MVP</w:t>
            </w:r>
          </w:p>
        </w:tc>
      </w:tr>
      <w:tr w:rsidR="00F2080B" w14:paraId="7A3FD6D9" w14:textId="77777777">
        <w:trPr>
          <w:jc w:val="center"/>
        </w:trPr>
        <w:tc>
          <w:tcPr>
            <w:tcW w:w="1008" w:type="dxa"/>
          </w:tcPr>
          <w:p w14:paraId="3417F486" w14:textId="77777777" w:rsidR="00F2080B" w:rsidRDefault="00000000">
            <w:r>
              <w:rPr>
                <w:sz w:val="14"/>
              </w:rPr>
              <w:t>FP-021</w:t>
            </w:r>
          </w:p>
        </w:tc>
        <w:tc>
          <w:tcPr>
            <w:tcW w:w="2448" w:type="dxa"/>
          </w:tcPr>
          <w:p w14:paraId="160C8928" w14:textId="77777777" w:rsidR="00F2080B" w:rsidRDefault="00000000">
            <w:r>
              <w:rPr>
                <w:sz w:val="14"/>
              </w:rPr>
              <w:t>Adresshistorie</w:t>
            </w:r>
          </w:p>
        </w:tc>
        <w:tc>
          <w:tcPr>
            <w:tcW w:w="5040" w:type="dxa"/>
          </w:tcPr>
          <w:p w14:paraId="79F67A27" w14:textId="77777777" w:rsidR="00F2080B" w:rsidRDefault="00000000">
            <w:r>
              <w:rPr>
                <w:sz w:val="14"/>
              </w:rPr>
              <w:t>Aktuelle und frühere Anschriften.</w:t>
            </w:r>
          </w:p>
        </w:tc>
        <w:tc>
          <w:tcPr>
            <w:tcW w:w="1584" w:type="dxa"/>
          </w:tcPr>
          <w:p w14:paraId="7FB913F7" w14:textId="77777777" w:rsidR="00F2080B" w:rsidRDefault="00000000">
            <w:r>
              <w:rPr>
                <w:sz w:val="14"/>
              </w:rPr>
              <w:t>Später</w:t>
            </w:r>
          </w:p>
        </w:tc>
      </w:tr>
      <w:tr w:rsidR="00F2080B" w14:paraId="05A77ECE" w14:textId="77777777">
        <w:trPr>
          <w:jc w:val="center"/>
        </w:trPr>
        <w:tc>
          <w:tcPr>
            <w:tcW w:w="1008" w:type="dxa"/>
          </w:tcPr>
          <w:p w14:paraId="7E22473A" w14:textId="77777777" w:rsidR="00F2080B" w:rsidRDefault="00000000">
            <w:r>
              <w:rPr>
                <w:sz w:val="14"/>
              </w:rPr>
              <w:t>FP-022</w:t>
            </w:r>
          </w:p>
        </w:tc>
        <w:tc>
          <w:tcPr>
            <w:tcW w:w="2448" w:type="dxa"/>
          </w:tcPr>
          <w:p w14:paraId="04137AC7" w14:textId="77777777" w:rsidR="00F2080B" w:rsidRDefault="00000000">
            <w:r>
              <w:rPr>
                <w:sz w:val="14"/>
              </w:rPr>
              <w:t>Staatsangehörigkeit und Ausweisdaten</w:t>
            </w:r>
          </w:p>
        </w:tc>
        <w:tc>
          <w:tcPr>
            <w:tcW w:w="5040" w:type="dxa"/>
          </w:tcPr>
          <w:p w14:paraId="7A59DDC2" w14:textId="77777777" w:rsidR="00F2080B" w:rsidRDefault="00000000">
            <w:r>
              <w:rPr>
                <w:sz w:val="14"/>
              </w:rPr>
              <w:t>Staatsangehörigkeit, Ausweisnummer, Reisepassnummer, Gültigkeit.</w:t>
            </w:r>
          </w:p>
        </w:tc>
        <w:tc>
          <w:tcPr>
            <w:tcW w:w="1584" w:type="dxa"/>
          </w:tcPr>
          <w:p w14:paraId="649D67E4" w14:textId="77777777" w:rsidR="00F2080B" w:rsidRDefault="00000000">
            <w:r>
              <w:rPr>
                <w:sz w:val="14"/>
              </w:rPr>
              <w:t>MVP</w:t>
            </w:r>
          </w:p>
        </w:tc>
      </w:tr>
      <w:tr w:rsidR="00F2080B" w14:paraId="014AB56B" w14:textId="77777777">
        <w:trPr>
          <w:jc w:val="center"/>
        </w:trPr>
        <w:tc>
          <w:tcPr>
            <w:tcW w:w="1008" w:type="dxa"/>
          </w:tcPr>
          <w:p w14:paraId="05B86AAC" w14:textId="77777777" w:rsidR="00F2080B" w:rsidRDefault="00000000">
            <w:r>
              <w:rPr>
                <w:sz w:val="14"/>
              </w:rPr>
              <w:t>FP-023</w:t>
            </w:r>
          </w:p>
        </w:tc>
        <w:tc>
          <w:tcPr>
            <w:tcW w:w="2448" w:type="dxa"/>
          </w:tcPr>
          <w:p w14:paraId="0EE1070E" w14:textId="77777777" w:rsidR="00F2080B" w:rsidRDefault="00000000">
            <w:r>
              <w:rPr>
                <w:sz w:val="14"/>
              </w:rPr>
              <w:t>Bankdaten</w:t>
            </w:r>
          </w:p>
        </w:tc>
        <w:tc>
          <w:tcPr>
            <w:tcW w:w="5040" w:type="dxa"/>
          </w:tcPr>
          <w:p w14:paraId="69D84AE6" w14:textId="77777777" w:rsidR="00F2080B" w:rsidRDefault="00000000">
            <w:r>
              <w:rPr>
                <w:sz w:val="14"/>
              </w:rPr>
              <w:t>IBAN, BIC, Kontoinhaber, Bankname, mehrere Konten.</w:t>
            </w:r>
          </w:p>
        </w:tc>
        <w:tc>
          <w:tcPr>
            <w:tcW w:w="1584" w:type="dxa"/>
          </w:tcPr>
          <w:p w14:paraId="29BE36D8" w14:textId="77777777" w:rsidR="00F2080B" w:rsidRDefault="00000000">
            <w:r>
              <w:rPr>
                <w:sz w:val="14"/>
              </w:rPr>
              <w:t>MVP</w:t>
            </w:r>
          </w:p>
        </w:tc>
      </w:tr>
      <w:tr w:rsidR="00F2080B" w14:paraId="3592B280" w14:textId="77777777">
        <w:trPr>
          <w:jc w:val="center"/>
        </w:trPr>
        <w:tc>
          <w:tcPr>
            <w:tcW w:w="1008" w:type="dxa"/>
          </w:tcPr>
          <w:p w14:paraId="2A1E7F26" w14:textId="77777777" w:rsidR="00F2080B" w:rsidRDefault="00000000">
            <w:r>
              <w:rPr>
                <w:sz w:val="14"/>
              </w:rPr>
              <w:t>FP-024</w:t>
            </w:r>
          </w:p>
        </w:tc>
        <w:tc>
          <w:tcPr>
            <w:tcW w:w="2448" w:type="dxa"/>
          </w:tcPr>
          <w:p w14:paraId="6F008DE6" w14:textId="77777777" w:rsidR="00F2080B" w:rsidRDefault="00000000">
            <w:r>
              <w:rPr>
                <w:sz w:val="14"/>
              </w:rPr>
              <w:t>Steuerdaten</w:t>
            </w:r>
          </w:p>
        </w:tc>
        <w:tc>
          <w:tcPr>
            <w:tcW w:w="5040" w:type="dxa"/>
          </w:tcPr>
          <w:p w14:paraId="0350A5A2" w14:textId="77777777" w:rsidR="00F2080B" w:rsidRDefault="00000000">
            <w:r>
              <w:rPr>
                <w:sz w:val="14"/>
              </w:rPr>
              <w:t>Steuer-ID, Steuerklasse, Finanzamt, Religionssteuer optional.</w:t>
            </w:r>
          </w:p>
        </w:tc>
        <w:tc>
          <w:tcPr>
            <w:tcW w:w="1584" w:type="dxa"/>
          </w:tcPr>
          <w:p w14:paraId="47EEF751" w14:textId="77777777" w:rsidR="00F2080B" w:rsidRDefault="00000000">
            <w:r>
              <w:rPr>
                <w:sz w:val="14"/>
              </w:rPr>
              <w:t>MVP sensibel</w:t>
            </w:r>
          </w:p>
        </w:tc>
      </w:tr>
      <w:tr w:rsidR="00F2080B" w14:paraId="63DAA271" w14:textId="77777777">
        <w:trPr>
          <w:jc w:val="center"/>
        </w:trPr>
        <w:tc>
          <w:tcPr>
            <w:tcW w:w="1008" w:type="dxa"/>
          </w:tcPr>
          <w:p w14:paraId="57D69B56" w14:textId="77777777" w:rsidR="00F2080B" w:rsidRDefault="00000000">
            <w:r>
              <w:rPr>
                <w:sz w:val="14"/>
              </w:rPr>
              <w:t>FP-025</w:t>
            </w:r>
          </w:p>
        </w:tc>
        <w:tc>
          <w:tcPr>
            <w:tcW w:w="2448" w:type="dxa"/>
          </w:tcPr>
          <w:p w14:paraId="5F120CFB" w14:textId="77777777" w:rsidR="00F2080B" w:rsidRDefault="00000000">
            <w:r>
              <w:rPr>
                <w:sz w:val="14"/>
              </w:rPr>
              <w:t>Sozialversicherung</w:t>
            </w:r>
          </w:p>
        </w:tc>
        <w:tc>
          <w:tcPr>
            <w:tcW w:w="5040" w:type="dxa"/>
          </w:tcPr>
          <w:p w14:paraId="5288D1BF" w14:textId="77777777" w:rsidR="00F2080B" w:rsidRDefault="00000000">
            <w:r>
              <w:rPr>
                <w:sz w:val="14"/>
              </w:rPr>
              <w:t>Sozialversicherungsnummer, Rentenversicherungsnummer.</w:t>
            </w:r>
          </w:p>
        </w:tc>
        <w:tc>
          <w:tcPr>
            <w:tcW w:w="1584" w:type="dxa"/>
          </w:tcPr>
          <w:p w14:paraId="65E3810C" w14:textId="77777777" w:rsidR="00F2080B" w:rsidRDefault="00000000">
            <w:r>
              <w:rPr>
                <w:sz w:val="14"/>
              </w:rPr>
              <w:t>MVP sensibel</w:t>
            </w:r>
          </w:p>
        </w:tc>
      </w:tr>
      <w:tr w:rsidR="00F2080B" w14:paraId="553DDB34" w14:textId="77777777">
        <w:trPr>
          <w:jc w:val="center"/>
        </w:trPr>
        <w:tc>
          <w:tcPr>
            <w:tcW w:w="1008" w:type="dxa"/>
          </w:tcPr>
          <w:p w14:paraId="5596B745" w14:textId="77777777" w:rsidR="00F2080B" w:rsidRDefault="00000000">
            <w:r>
              <w:rPr>
                <w:sz w:val="14"/>
              </w:rPr>
              <w:t>FP-026</w:t>
            </w:r>
          </w:p>
        </w:tc>
        <w:tc>
          <w:tcPr>
            <w:tcW w:w="2448" w:type="dxa"/>
          </w:tcPr>
          <w:p w14:paraId="1201B354" w14:textId="77777777" w:rsidR="00F2080B" w:rsidRDefault="00000000">
            <w:r>
              <w:rPr>
                <w:sz w:val="14"/>
              </w:rPr>
              <w:t>Krankenversicherung</w:t>
            </w:r>
          </w:p>
        </w:tc>
        <w:tc>
          <w:tcPr>
            <w:tcW w:w="5040" w:type="dxa"/>
          </w:tcPr>
          <w:p w14:paraId="66494826" w14:textId="77777777" w:rsidR="00F2080B" w:rsidRDefault="00000000">
            <w:r>
              <w:rPr>
                <w:sz w:val="14"/>
              </w:rPr>
              <w:t>Krankenkasse, Versicherungsnummer, Nachweis.</w:t>
            </w:r>
          </w:p>
        </w:tc>
        <w:tc>
          <w:tcPr>
            <w:tcW w:w="1584" w:type="dxa"/>
          </w:tcPr>
          <w:p w14:paraId="2461C135" w14:textId="77777777" w:rsidR="00F2080B" w:rsidRDefault="00000000">
            <w:r>
              <w:rPr>
                <w:sz w:val="14"/>
              </w:rPr>
              <w:t>MVP</w:t>
            </w:r>
          </w:p>
        </w:tc>
      </w:tr>
      <w:tr w:rsidR="00F2080B" w14:paraId="71B89651" w14:textId="77777777">
        <w:trPr>
          <w:jc w:val="center"/>
        </w:trPr>
        <w:tc>
          <w:tcPr>
            <w:tcW w:w="1008" w:type="dxa"/>
          </w:tcPr>
          <w:p w14:paraId="410F48A3" w14:textId="77777777" w:rsidR="00F2080B" w:rsidRDefault="00000000">
            <w:r>
              <w:rPr>
                <w:sz w:val="14"/>
              </w:rPr>
              <w:t>FP-027</w:t>
            </w:r>
          </w:p>
        </w:tc>
        <w:tc>
          <w:tcPr>
            <w:tcW w:w="2448" w:type="dxa"/>
          </w:tcPr>
          <w:p w14:paraId="02625A87" w14:textId="77777777" w:rsidR="00F2080B" w:rsidRDefault="00000000">
            <w:r>
              <w:rPr>
                <w:sz w:val="14"/>
              </w:rPr>
              <w:t>Studiumsdaten</w:t>
            </w:r>
          </w:p>
        </w:tc>
        <w:tc>
          <w:tcPr>
            <w:tcW w:w="5040" w:type="dxa"/>
          </w:tcPr>
          <w:p w14:paraId="1237A132" w14:textId="77777777" w:rsidR="00F2080B" w:rsidRDefault="00000000">
            <w:r>
              <w:rPr>
                <w:sz w:val="14"/>
              </w:rPr>
              <w:t>Hochschule, Studiengang, Matrikelnummer, Semester, Uni-Mail.</w:t>
            </w:r>
          </w:p>
        </w:tc>
        <w:tc>
          <w:tcPr>
            <w:tcW w:w="1584" w:type="dxa"/>
          </w:tcPr>
          <w:p w14:paraId="7B2FBED3" w14:textId="77777777" w:rsidR="00F2080B" w:rsidRDefault="00000000">
            <w:r>
              <w:rPr>
                <w:sz w:val="14"/>
              </w:rPr>
              <w:t>MVP</w:t>
            </w:r>
          </w:p>
        </w:tc>
      </w:tr>
      <w:tr w:rsidR="00F2080B" w14:paraId="12A5DB7A" w14:textId="77777777">
        <w:trPr>
          <w:jc w:val="center"/>
        </w:trPr>
        <w:tc>
          <w:tcPr>
            <w:tcW w:w="1008" w:type="dxa"/>
          </w:tcPr>
          <w:p w14:paraId="516B9065" w14:textId="77777777" w:rsidR="00F2080B" w:rsidRDefault="00000000">
            <w:r>
              <w:rPr>
                <w:sz w:val="14"/>
              </w:rPr>
              <w:t>FP-028</w:t>
            </w:r>
          </w:p>
        </w:tc>
        <w:tc>
          <w:tcPr>
            <w:tcW w:w="2448" w:type="dxa"/>
          </w:tcPr>
          <w:p w14:paraId="268F4CFB" w14:textId="77777777" w:rsidR="00F2080B" w:rsidRDefault="00000000">
            <w:r>
              <w:rPr>
                <w:sz w:val="14"/>
              </w:rPr>
              <w:t>Arbeitsdaten</w:t>
            </w:r>
          </w:p>
        </w:tc>
        <w:tc>
          <w:tcPr>
            <w:tcW w:w="5040" w:type="dxa"/>
          </w:tcPr>
          <w:p w14:paraId="62890E4D" w14:textId="77777777" w:rsidR="00F2080B" w:rsidRDefault="00000000">
            <w:r>
              <w:rPr>
                <w:sz w:val="14"/>
              </w:rPr>
              <w:t>Arbeitgeber, Personalnummer, Abteilung, Eintrittsdatum.</w:t>
            </w:r>
          </w:p>
        </w:tc>
        <w:tc>
          <w:tcPr>
            <w:tcW w:w="1584" w:type="dxa"/>
          </w:tcPr>
          <w:p w14:paraId="3EF68700" w14:textId="77777777" w:rsidR="00F2080B" w:rsidRDefault="00000000">
            <w:r>
              <w:rPr>
                <w:sz w:val="14"/>
              </w:rPr>
              <w:t>Optional MVP</w:t>
            </w:r>
          </w:p>
        </w:tc>
      </w:tr>
      <w:tr w:rsidR="00F2080B" w14:paraId="3C3208BE" w14:textId="77777777">
        <w:trPr>
          <w:jc w:val="center"/>
        </w:trPr>
        <w:tc>
          <w:tcPr>
            <w:tcW w:w="1008" w:type="dxa"/>
          </w:tcPr>
          <w:p w14:paraId="7FE18DF1" w14:textId="77777777" w:rsidR="00F2080B" w:rsidRDefault="00000000">
            <w:r>
              <w:rPr>
                <w:sz w:val="14"/>
              </w:rPr>
              <w:t>FP-029</w:t>
            </w:r>
          </w:p>
        </w:tc>
        <w:tc>
          <w:tcPr>
            <w:tcW w:w="2448" w:type="dxa"/>
          </w:tcPr>
          <w:p w14:paraId="0B0F405A" w14:textId="77777777" w:rsidR="00F2080B" w:rsidRDefault="00000000">
            <w:r>
              <w:rPr>
                <w:sz w:val="14"/>
              </w:rPr>
              <w:t>Notfallkontakt</w:t>
            </w:r>
          </w:p>
        </w:tc>
        <w:tc>
          <w:tcPr>
            <w:tcW w:w="5040" w:type="dxa"/>
          </w:tcPr>
          <w:p w14:paraId="63248274" w14:textId="77777777" w:rsidR="00F2080B" w:rsidRDefault="00000000">
            <w:r>
              <w:rPr>
                <w:sz w:val="14"/>
              </w:rPr>
              <w:t>Name, Beziehung, Telefon, Adresse.</w:t>
            </w:r>
          </w:p>
        </w:tc>
        <w:tc>
          <w:tcPr>
            <w:tcW w:w="1584" w:type="dxa"/>
          </w:tcPr>
          <w:p w14:paraId="0AAD7A1B" w14:textId="77777777" w:rsidR="00F2080B" w:rsidRDefault="00000000">
            <w:r>
              <w:rPr>
                <w:sz w:val="14"/>
              </w:rPr>
              <w:t>Später</w:t>
            </w:r>
          </w:p>
        </w:tc>
      </w:tr>
      <w:tr w:rsidR="00F2080B" w14:paraId="677BC640" w14:textId="77777777">
        <w:trPr>
          <w:jc w:val="center"/>
        </w:trPr>
        <w:tc>
          <w:tcPr>
            <w:tcW w:w="1008" w:type="dxa"/>
          </w:tcPr>
          <w:p w14:paraId="66863DEF" w14:textId="77777777" w:rsidR="00F2080B" w:rsidRDefault="00000000">
            <w:r>
              <w:rPr>
                <w:sz w:val="14"/>
              </w:rPr>
              <w:t>FP-030</w:t>
            </w:r>
          </w:p>
        </w:tc>
        <w:tc>
          <w:tcPr>
            <w:tcW w:w="2448" w:type="dxa"/>
          </w:tcPr>
          <w:p w14:paraId="4702DCA8" w14:textId="77777777" w:rsidR="00F2080B" w:rsidRDefault="00000000">
            <w:r>
              <w:rPr>
                <w:sz w:val="14"/>
              </w:rPr>
              <w:t>Eigene Felder</w:t>
            </w:r>
          </w:p>
        </w:tc>
        <w:tc>
          <w:tcPr>
            <w:tcW w:w="5040" w:type="dxa"/>
          </w:tcPr>
          <w:p w14:paraId="53D7E2E9" w14:textId="77777777" w:rsidR="00F2080B" w:rsidRDefault="00000000">
            <w:r>
              <w:rPr>
                <w:sz w:val="14"/>
              </w:rPr>
              <w:t>Nutzer kann eigene Datenfelder ohne Begrenzung anlegen.</w:t>
            </w:r>
          </w:p>
        </w:tc>
        <w:tc>
          <w:tcPr>
            <w:tcW w:w="1584" w:type="dxa"/>
          </w:tcPr>
          <w:p w14:paraId="1C28E23C" w14:textId="77777777" w:rsidR="00F2080B" w:rsidRDefault="00000000">
            <w:r>
              <w:rPr>
                <w:sz w:val="14"/>
              </w:rPr>
              <w:t>MVP</w:t>
            </w:r>
          </w:p>
        </w:tc>
      </w:tr>
      <w:tr w:rsidR="00F2080B" w14:paraId="110F0A15" w14:textId="77777777">
        <w:trPr>
          <w:jc w:val="center"/>
        </w:trPr>
        <w:tc>
          <w:tcPr>
            <w:tcW w:w="1008" w:type="dxa"/>
          </w:tcPr>
          <w:p w14:paraId="127176C5" w14:textId="77777777" w:rsidR="00F2080B" w:rsidRDefault="00000000">
            <w:r>
              <w:rPr>
                <w:sz w:val="14"/>
              </w:rPr>
              <w:t>FP-031</w:t>
            </w:r>
          </w:p>
        </w:tc>
        <w:tc>
          <w:tcPr>
            <w:tcW w:w="2448" w:type="dxa"/>
          </w:tcPr>
          <w:p w14:paraId="25E61E2A" w14:textId="77777777" w:rsidR="00F2080B" w:rsidRDefault="00000000">
            <w:r>
              <w:rPr>
                <w:sz w:val="14"/>
              </w:rPr>
              <w:t>Feld-Kategorien</w:t>
            </w:r>
          </w:p>
        </w:tc>
        <w:tc>
          <w:tcPr>
            <w:tcW w:w="5040" w:type="dxa"/>
          </w:tcPr>
          <w:p w14:paraId="081FE663" w14:textId="77777777" w:rsidR="00F2080B" w:rsidRDefault="00000000">
            <w:r>
              <w:rPr>
                <w:sz w:val="14"/>
              </w:rPr>
              <w:t>Eigene Felder können Kategorien zugeordnet werden.</w:t>
            </w:r>
          </w:p>
        </w:tc>
        <w:tc>
          <w:tcPr>
            <w:tcW w:w="1584" w:type="dxa"/>
          </w:tcPr>
          <w:p w14:paraId="4AD60F20" w14:textId="77777777" w:rsidR="00F2080B" w:rsidRDefault="00000000">
            <w:r>
              <w:rPr>
                <w:sz w:val="14"/>
              </w:rPr>
              <w:t>MVP</w:t>
            </w:r>
          </w:p>
        </w:tc>
      </w:tr>
      <w:tr w:rsidR="00F2080B" w14:paraId="497CD123" w14:textId="77777777">
        <w:trPr>
          <w:jc w:val="center"/>
        </w:trPr>
        <w:tc>
          <w:tcPr>
            <w:tcW w:w="1008" w:type="dxa"/>
          </w:tcPr>
          <w:p w14:paraId="090277BD" w14:textId="77777777" w:rsidR="00F2080B" w:rsidRDefault="00000000">
            <w:r>
              <w:rPr>
                <w:sz w:val="14"/>
              </w:rPr>
              <w:t>FP-032</w:t>
            </w:r>
          </w:p>
        </w:tc>
        <w:tc>
          <w:tcPr>
            <w:tcW w:w="2448" w:type="dxa"/>
          </w:tcPr>
          <w:p w14:paraId="3EB8324D" w14:textId="77777777" w:rsidR="00F2080B" w:rsidRDefault="00000000">
            <w:r>
              <w:rPr>
                <w:sz w:val="14"/>
              </w:rPr>
              <w:t>Sensible Felder markieren</w:t>
            </w:r>
          </w:p>
        </w:tc>
        <w:tc>
          <w:tcPr>
            <w:tcW w:w="5040" w:type="dxa"/>
          </w:tcPr>
          <w:p w14:paraId="3B6E86FE" w14:textId="77777777" w:rsidR="00F2080B" w:rsidRDefault="00000000">
            <w:r>
              <w:rPr>
                <w:sz w:val="14"/>
              </w:rPr>
              <w:t>IBAN, Steuer-ID usw. werden optisch sensibler dargestellt.</w:t>
            </w:r>
          </w:p>
        </w:tc>
        <w:tc>
          <w:tcPr>
            <w:tcW w:w="1584" w:type="dxa"/>
          </w:tcPr>
          <w:p w14:paraId="1A3DA201" w14:textId="77777777" w:rsidR="00F2080B" w:rsidRDefault="00000000">
            <w:r>
              <w:rPr>
                <w:sz w:val="14"/>
              </w:rPr>
              <w:t>MVP</w:t>
            </w:r>
          </w:p>
        </w:tc>
      </w:tr>
      <w:tr w:rsidR="00F2080B" w14:paraId="61328777" w14:textId="77777777">
        <w:trPr>
          <w:jc w:val="center"/>
        </w:trPr>
        <w:tc>
          <w:tcPr>
            <w:tcW w:w="1008" w:type="dxa"/>
          </w:tcPr>
          <w:p w14:paraId="546FFE36" w14:textId="77777777" w:rsidR="00F2080B" w:rsidRDefault="00000000">
            <w:r>
              <w:rPr>
                <w:sz w:val="14"/>
              </w:rPr>
              <w:t>FP-033</w:t>
            </w:r>
          </w:p>
        </w:tc>
        <w:tc>
          <w:tcPr>
            <w:tcW w:w="2448" w:type="dxa"/>
          </w:tcPr>
          <w:p w14:paraId="677836EE" w14:textId="77777777" w:rsidR="00F2080B" w:rsidRDefault="00000000">
            <w:r>
              <w:rPr>
                <w:sz w:val="14"/>
              </w:rPr>
              <w:t>Datenfeld-Verlauf</w:t>
            </w:r>
          </w:p>
        </w:tc>
        <w:tc>
          <w:tcPr>
            <w:tcW w:w="5040" w:type="dxa"/>
          </w:tcPr>
          <w:p w14:paraId="09E03616" w14:textId="77777777" w:rsidR="00F2080B" w:rsidRDefault="00000000">
            <w:r>
              <w:rPr>
                <w:sz w:val="14"/>
              </w:rPr>
              <w:t>Änderungen werden nachvollziehbar gespeichert.</w:t>
            </w:r>
          </w:p>
        </w:tc>
        <w:tc>
          <w:tcPr>
            <w:tcW w:w="1584" w:type="dxa"/>
          </w:tcPr>
          <w:p w14:paraId="79879380" w14:textId="77777777" w:rsidR="00F2080B" w:rsidRDefault="00000000">
            <w:r>
              <w:rPr>
                <w:sz w:val="14"/>
              </w:rPr>
              <w:t>Später</w:t>
            </w:r>
          </w:p>
        </w:tc>
      </w:tr>
      <w:tr w:rsidR="00F2080B" w14:paraId="3E33EBCA" w14:textId="77777777">
        <w:trPr>
          <w:jc w:val="center"/>
        </w:trPr>
        <w:tc>
          <w:tcPr>
            <w:tcW w:w="1008" w:type="dxa"/>
          </w:tcPr>
          <w:p w14:paraId="6A83C4B5" w14:textId="77777777" w:rsidR="00F2080B" w:rsidRDefault="00000000">
            <w:r>
              <w:rPr>
                <w:sz w:val="14"/>
              </w:rPr>
              <w:t>FP-034</w:t>
            </w:r>
          </w:p>
        </w:tc>
        <w:tc>
          <w:tcPr>
            <w:tcW w:w="2448" w:type="dxa"/>
          </w:tcPr>
          <w:p w14:paraId="5C1E43D8" w14:textId="77777777" w:rsidR="00F2080B" w:rsidRDefault="00000000">
            <w:r>
              <w:rPr>
                <w:sz w:val="14"/>
              </w:rPr>
              <w:t>Datenexport</w:t>
            </w:r>
          </w:p>
        </w:tc>
        <w:tc>
          <w:tcPr>
            <w:tcW w:w="5040" w:type="dxa"/>
          </w:tcPr>
          <w:p w14:paraId="101DAB7C" w14:textId="77777777" w:rsidR="00F2080B" w:rsidRDefault="00000000">
            <w:r>
              <w:rPr>
                <w:sz w:val="14"/>
              </w:rPr>
              <w:t>Nutzer kann eigene Daten exportieren.</w:t>
            </w:r>
          </w:p>
        </w:tc>
        <w:tc>
          <w:tcPr>
            <w:tcW w:w="1584" w:type="dxa"/>
          </w:tcPr>
          <w:p w14:paraId="5D486ABE" w14:textId="77777777" w:rsidR="00F2080B" w:rsidRDefault="00000000">
            <w:r>
              <w:rPr>
                <w:sz w:val="14"/>
              </w:rPr>
              <w:t>Später</w:t>
            </w:r>
          </w:p>
        </w:tc>
      </w:tr>
    </w:tbl>
    <w:p w14:paraId="68E98C62" w14:textId="77777777" w:rsidR="00F2080B" w:rsidRDefault="00F2080B"/>
    <w:p w14:paraId="62BB69EF" w14:textId="77777777" w:rsidR="00F2080B" w:rsidRDefault="00000000">
      <w:pPr>
        <w:pStyle w:val="berschrift2"/>
      </w:pPr>
      <w:r>
        <w:t>Epic 3 – Dokumentenmanagement</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7F1D8900" w14:textId="77777777">
        <w:trPr>
          <w:jc w:val="center"/>
        </w:trPr>
        <w:tc>
          <w:tcPr>
            <w:tcW w:w="1008" w:type="dxa"/>
            <w:shd w:val="clear" w:color="auto" w:fill="D9EAF7"/>
          </w:tcPr>
          <w:p w14:paraId="4ADBE9F6" w14:textId="77777777" w:rsidR="00F2080B" w:rsidRDefault="00000000">
            <w:r>
              <w:rPr>
                <w:b/>
                <w:sz w:val="14"/>
              </w:rPr>
              <w:t>ID</w:t>
            </w:r>
          </w:p>
        </w:tc>
        <w:tc>
          <w:tcPr>
            <w:tcW w:w="2448" w:type="dxa"/>
            <w:shd w:val="clear" w:color="auto" w:fill="D9EAF7"/>
          </w:tcPr>
          <w:p w14:paraId="71AB7109" w14:textId="77777777" w:rsidR="00F2080B" w:rsidRDefault="00000000">
            <w:r>
              <w:rPr>
                <w:b/>
                <w:sz w:val="14"/>
              </w:rPr>
              <w:t>Feature</w:t>
            </w:r>
          </w:p>
        </w:tc>
        <w:tc>
          <w:tcPr>
            <w:tcW w:w="5040" w:type="dxa"/>
            <w:shd w:val="clear" w:color="auto" w:fill="D9EAF7"/>
          </w:tcPr>
          <w:p w14:paraId="591C4AF9" w14:textId="77777777" w:rsidR="00F2080B" w:rsidRDefault="00000000">
            <w:r>
              <w:rPr>
                <w:b/>
                <w:sz w:val="14"/>
              </w:rPr>
              <w:t>Beschreibung</w:t>
            </w:r>
          </w:p>
        </w:tc>
        <w:tc>
          <w:tcPr>
            <w:tcW w:w="1584" w:type="dxa"/>
            <w:shd w:val="clear" w:color="auto" w:fill="D9EAF7"/>
          </w:tcPr>
          <w:p w14:paraId="2D751118" w14:textId="77777777" w:rsidR="00F2080B" w:rsidRDefault="00000000">
            <w:r>
              <w:rPr>
                <w:b/>
                <w:sz w:val="14"/>
              </w:rPr>
              <w:t>Einordnung</w:t>
            </w:r>
          </w:p>
        </w:tc>
      </w:tr>
      <w:tr w:rsidR="00F2080B" w14:paraId="723755C1" w14:textId="77777777">
        <w:trPr>
          <w:jc w:val="center"/>
        </w:trPr>
        <w:tc>
          <w:tcPr>
            <w:tcW w:w="1008" w:type="dxa"/>
          </w:tcPr>
          <w:p w14:paraId="2B1DC98D" w14:textId="77777777" w:rsidR="00F2080B" w:rsidRDefault="00000000">
            <w:r>
              <w:rPr>
                <w:sz w:val="14"/>
              </w:rPr>
              <w:t>FP-050</w:t>
            </w:r>
          </w:p>
        </w:tc>
        <w:tc>
          <w:tcPr>
            <w:tcW w:w="2448" w:type="dxa"/>
          </w:tcPr>
          <w:p w14:paraId="30C9E623" w14:textId="77777777" w:rsidR="00F2080B" w:rsidRDefault="00000000">
            <w:r>
              <w:rPr>
                <w:sz w:val="14"/>
              </w:rPr>
              <w:t>Dokumentupload</w:t>
            </w:r>
          </w:p>
        </w:tc>
        <w:tc>
          <w:tcPr>
            <w:tcW w:w="5040" w:type="dxa"/>
          </w:tcPr>
          <w:p w14:paraId="4C8EA43B" w14:textId="77777777" w:rsidR="00F2080B" w:rsidRDefault="00000000">
            <w:r>
              <w:rPr>
                <w:sz w:val="14"/>
              </w:rPr>
              <w:t>PDF, JPG, PNG hochladen.</w:t>
            </w:r>
          </w:p>
        </w:tc>
        <w:tc>
          <w:tcPr>
            <w:tcW w:w="1584" w:type="dxa"/>
          </w:tcPr>
          <w:p w14:paraId="173F4B45" w14:textId="77777777" w:rsidR="00F2080B" w:rsidRDefault="00000000">
            <w:r>
              <w:rPr>
                <w:sz w:val="14"/>
              </w:rPr>
              <w:t>MVP</w:t>
            </w:r>
          </w:p>
        </w:tc>
      </w:tr>
      <w:tr w:rsidR="00F2080B" w14:paraId="187008B8" w14:textId="77777777">
        <w:trPr>
          <w:jc w:val="center"/>
        </w:trPr>
        <w:tc>
          <w:tcPr>
            <w:tcW w:w="1008" w:type="dxa"/>
          </w:tcPr>
          <w:p w14:paraId="4FE1B616" w14:textId="77777777" w:rsidR="00F2080B" w:rsidRDefault="00000000">
            <w:r>
              <w:rPr>
                <w:sz w:val="14"/>
              </w:rPr>
              <w:t>FP-051</w:t>
            </w:r>
          </w:p>
        </w:tc>
        <w:tc>
          <w:tcPr>
            <w:tcW w:w="2448" w:type="dxa"/>
          </w:tcPr>
          <w:p w14:paraId="21135644" w14:textId="77777777" w:rsidR="00F2080B" w:rsidRDefault="00000000">
            <w:r>
              <w:rPr>
                <w:sz w:val="14"/>
              </w:rPr>
              <w:t>Drag-and-Drop Upload</w:t>
            </w:r>
          </w:p>
        </w:tc>
        <w:tc>
          <w:tcPr>
            <w:tcW w:w="5040" w:type="dxa"/>
          </w:tcPr>
          <w:p w14:paraId="7DE1343C" w14:textId="77777777" w:rsidR="00F2080B" w:rsidRDefault="00000000">
            <w:r>
              <w:rPr>
                <w:sz w:val="14"/>
              </w:rPr>
              <w:t>Modernes Upload-Feld mit Fortschritt.</w:t>
            </w:r>
          </w:p>
        </w:tc>
        <w:tc>
          <w:tcPr>
            <w:tcW w:w="1584" w:type="dxa"/>
          </w:tcPr>
          <w:p w14:paraId="439DD137" w14:textId="77777777" w:rsidR="00F2080B" w:rsidRDefault="00000000">
            <w:r>
              <w:rPr>
                <w:sz w:val="14"/>
              </w:rPr>
              <w:t>MVP</w:t>
            </w:r>
          </w:p>
        </w:tc>
      </w:tr>
      <w:tr w:rsidR="00F2080B" w14:paraId="0E1C3A8F" w14:textId="77777777">
        <w:trPr>
          <w:jc w:val="center"/>
        </w:trPr>
        <w:tc>
          <w:tcPr>
            <w:tcW w:w="1008" w:type="dxa"/>
          </w:tcPr>
          <w:p w14:paraId="1D0B373D" w14:textId="77777777" w:rsidR="00F2080B" w:rsidRDefault="00000000">
            <w:r>
              <w:rPr>
                <w:sz w:val="14"/>
              </w:rPr>
              <w:t>FP-052</w:t>
            </w:r>
          </w:p>
        </w:tc>
        <w:tc>
          <w:tcPr>
            <w:tcW w:w="2448" w:type="dxa"/>
          </w:tcPr>
          <w:p w14:paraId="5252E212" w14:textId="77777777" w:rsidR="00F2080B" w:rsidRDefault="00000000">
            <w:r>
              <w:rPr>
                <w:sz w:val="14"/>
              </w:rPr>
              <w:t>Dokumenttypen</w:t>
            </w:r>
          </w:p>
        </w:tc>
        <w:tc>
          <w:tcPr>
            <w:tcW w:w="5040" w:type="dxa"/>
          </w:tcPr>
          <w:p w14:paraId="50B7AE3F" w14:textId="77777777" w:rsidR="00F2080B" w:rsidRDefault="00000000">
            <w:r>
              <w:rPr>
                <w:sz w:val="14"/>
              </w:rPr>
              <w:t>Ausweis, Immatrikulation, Passbild, Zeugnis, Lebenslauf, Vertrag usw.</w:t>
            </w:r>
          </w:p>
        </w:tc>
        <w:tc>
          <w:tcPr>
            <w:tcW w:w="1584" w:type="dxa"/>
          </w:tcPr>
          <w:p w14:paraId="31A47B55" w14:textId="77777777" w:rsidR="00F2080B" w:rsidRDefault="00000000">
            <w:r>
              <w:rPr>
                <w:sz w:val="14"/>
              </w:rPr>
              <w:t>MVP</w:t>
            </w:r>
          </w:p>
        </w:tc>
      </w:tr>
      <w:tr w:rsidR="00F2080B" w14:paraId="2846AF4A" w14:textId="77777777">
        <w:trPr>
          <w:jc w:val="center"/>
        </w:trPr>
        <w:tc>
          <w:tcPr>
            <w:tcW w:w="1008" w:type="dxa"/>
          </w:tcPr>
          <w:p w14:paraId="6BFF28C8" w14:textId="77777777" w:rsidR="00F2080B" w:rsidRDefault="00000000">
            <w:r>
              <w:rPr>
                <w:sz w:val="14"/>
              </w:rPr>
              <w:t>FP-053</w:t>
            </w:r>
          </w:p>
        </w:tc>
        <w:tc>
          <w:tcPr>
            <w:tcW w:w="2448" w:type="dxa"/>
          </w:tcPr>
          <w:p w14:paraId="36CC80A2" w14:textId="77777777" w:rsidR="00F2080B" w:rsidRDefault="00000000">
            <w:r>
              <w:rPr>
                <w:sz w:val="14"/>
              </w:rPr>
              <w:t>Eigene Dokumenttypen</w:t>
            </w:r>
          </w:p>
        </w:tc>
        <w:tc>
          <w:tcPr>
            <w:tcW w:w="5040" w:type="dxa"/>
          </w:tcPr>
          <w:p w14:paraId="5E6FA9FB" w14:textId="77777777" w:rsidR="00F2080B" w:rsidRDefault="00000000">
            <w:r>
              <w:rPr>
                <w:sz w:val="14"/>
              </w:rPr>
              <w:t>Nutzer kann eigene Typen ergänzen.</w:t>
            </w:r>
          </w:p>
        </w:tc>
        <w:tc>
          <w:tcPr>
            <w:tcW w:w="1584" w:type="dxa"/>
          </w:tcPr>
          <w:p w14:paraId="7CD8E7EF" w14:textId="77777777" w:rsidR="00F2080B" w:rsidRDefault="00000000">
            <w:r>
              <w:rPr>
                <w:sz w:val="14"/>
              </w:rPr>
              <w:t>MVP</w:t>
            </w:r>
          </w:p>
        </w:tc>
      </w:tr>
      <w:tr w:rsidR="00F2080B" w14:paraId="1F6794C3" w14:textId="77777777">
        <w:trPr>
          <w:jc w:val="center"/>
        </w:trPr>
        <w:tc>
          <w:tcPr>
            <w:tcW w:w="1008" w:type="dxa"/>
          </w:tcPr>
          <w:p w14:paraId="3ABF8047" w14:textId="77777777" w:rsidR="00F2080B" w:rsidRDefault="00000000">
            <w:r>
              <w:rPr>
                <w:sz w:val="14"/>
              </w:rPr>
              <w:t>FP-054</w:t>
            </w:r>
          </w:p>
        </w:tc>
        <w:tc>
          <w:tcPr>
            <w:tcW w:w="2448" w:type="dxa"/>
          </w:tcPr>
          <w:p w14:paraId="5FA8E7D4" w14:textId="77777777" w:rsidR="00F2080B" w:rsidRDefault="00000000">
            <w:r>
              <w:rPr>
                <w:sz w:val="14"/>
              </w:rPr>
              <w:t>Kategorien</w:t>
            </w:r>
          </w:p>
        </w:tc>
        <w:tc>
          <w:tcPr>
            <w:tcW w:w="5040" w:type="dxa"/>
          </w:tcPr>
          <w:p w14:paraId="6DD28728" w14:textId="77777777" w:rsidR="00F2080B" w:rsidRDefault="00000000">
            <w:r>
              <w:rPr>
                <w:sz w:val="14"/>
              </w:rPr>
              <w:t>Identität, Studium, Arbeit, Finanzen, Wohnen, Versicherungen, Sonstiges.</w:t>
            </w:r>
          </w:p>
        </w:tc>
        <w:tc>
          <w:tcPr>
            <w:tcW w:w="1584" w:type="dxa"/>
          </w:tcPr>
          <w:p w14:paraId="4097ECE3" w14:textId="77777777" w:rsidR="00F2080B" w:rsidRDefault="00000000">
            <w:r>
              <w:rPr>
                <w:sz w:val="14"/>
              </w:rPr>
              <w:t>MVP</w:t>
            </w:r>
          </w:p>
        </w:tc>
      </w:tr>
      <w:tr w:rsidR="00F2080B" w14:paraId="470BC024" w14:textId="77777777">
        <w:trPr>
          <w:jc w:val="center"/>
        </w:trPr>
        <w:tc>
          <w:tcPr>
            <w:tcW w:w="1008" w:type="dxa"/>
          </w:tcPr>
          <w:p w14:paraId="63C2BD93" w14:textId="77777777" w:rsidR="00F2080B" w:rsidRDefault="00000000">
            <w:r>
              <w:rPr>
                <w:sz w:val="14"/>
              </w:rPr>
              <w:t>FP-055</w:t>
            </w:r>
          </w:p>
        </w:tc>
        <w:tc>
          <w:tcPr>
            <w:tcW w:w="2448" w:type="dxa"/>
          </w:tcPr>
          <w:p w14:paraId="40EFAE35" w14:textId="77777777" w:rsidR="00F2080B" w:rsidRDefault="00000000">
            <w:r>
              <w:rPr>
                <w:sz w:val="14"/>
              </w:rPr>
              <w:t>Dokumentstatus</w:t>
            </w:r>
          </w:p>
        </w:tc>
        <w:tc>
          <w:tcPr>
            <w:tcW w:w="5040" w:type="dxa"/>
          </w:tcPr>
          <w:p w14:paraId="45FB001E" w14:textId="77777777" w:rsidR="00F2080B" w:rsidRDefault="00000000">
            <w:r>
              <w:rPr>
                <w:sz w:val="14"/>
              </w:rPr>
              <w:t>Vollständig, ungeprüft, abgelaufen, fehlt Info.</w:t>
            </w:r>
          </w:p>
        </w:tc>
        <w:tc>
          <w:tcPr>
            <w:tcW w:w="1584" w:type="dxa"/>
          </w:tcPr>
          <w:p w14:paraId="49406912" w14:textId="77777777" w:rsidR="00F2080B" w:rsidRDefault="00000000">
            <w:r>
              <w:rPr>
                <w:sz w:val="14"/>
              </w:rPr>
              <w:t>MVP</w:t>
            </w:r>
          </w:p>
        </w:tc>
      </w:tr>
      <w:tr w:rsidR="00F2080B" w14:paraId="2111E460" w14:textId="77777777">
        <w:trPr>
          <w:jc w:val="center"/>
        </w:trPr>
        <w:tc>
          <w:tcPr>
            <w:tcW w:w="1008" w:type="dxa"/>
          </w:tcPr>
          <w:p w14:paraId="28D6EE6F" w14:textId="77777777" w:rsidR="00F2080B" w:rsidRDefault="00000000">
            <w:r>
              <w:rPr>
                <w:sz w:val="14"/>
              </w:rPr>
              <w:t>FP-056</w:t>
            </w:r>
          </w:p>
        </w:tc>
        <w:tc>
          <w:tcPr>
            <w:tcW w:w="2448" w:type="dxa"/>
          </w:tcPr>
          <w:p w14:paraId="5885EB7E" w14:textId="77777777" w:rsidR="00F2080B" w:rsidRDefault="00000000">
            <w:r>
              <w:rPr>
                <w:sz w:val="14"/>
              </w:rPr>
              <w:t>Tags</w:t>
            </w:r>
          </w:p>
        </w:tc>
        <w:tc>
          <w:tcPr>
            <w:tcW w:w="5040" w:type="dxa"/>
          </w:tcPr>
          <w:p w14:paraId="24A83271" w14:textId="77777777" w:rsidR="00F2080B" w:rsidRDefault="00000000">
            <w:r>
              <w:rPr>
                <w:sz w:val="14"/>
              </w:rPr>
              <w:t>Flexible Schlagwörter.</w:t>
            </w:r>
          </w:p>
        </w:tc>
        <w:tc>
          <w:tcPr>
            <w:tcW w:w="1584" w:type="dxa"/>
          </w:tcPr>
          <w:p w14:paraId="63A3E194" w14:textId="77777777" w:rsidR="00F2080B" w:rsidRDefault="00000000">
            <w:r>
              <w:rPr>
                <w:sz w:val="14"/>
              </w:rPr>
              <w:t>MVP</w:t>
            </w:r>
          </w:p>
        </w:tc>
      </w:tr>
      <w:tr w:rsidR="00F2080B" w14:paraId="6CE99CD4" w14:textId="77777777">
        <w:trPr>
          <w:jc w:val="center"/>
        </w:trPr>
        <w:tc>
          <w:tcPr>
            <w:tcW w:w="1008" w:type="dxa"/>
          </w:tcPr>
          <w:p w14:paraId="46730925" w14:textId="77777777" w:rsidR="00F2080B" w:rsidRDefault="00000000">
            <w:r>
              <w:rPr>
                <w:sz w:val="14"/>
              </w:rPr>
              <w:t>FP-057</w:t>
            </w:r>
          </w:p>
        </w:tc>
        <w:tc>
          <w:tcPr>
            <w:tcW w:w="2448" w:type="dxa"/>
          </w:tcPr>
          <w:p w14:paraId="4632BB37" w14:textId="77777777" w:rsidR="00F2080B" w:rsidRDefault="00000000">
            <w:r>
              <w:rPr>
                <w:sz w:val="14"/>
              </w:rPr>
              <w:t>Suche</w:t>
            </w:r>
          </w:p>
        </w:tc>
        <w:tc>
          <w:tcPr>
            <w:tcW w:w="5040" w:type="dxa"/>
          </w:tcPr>
          <w:p w14:paraId="2345009A" w14:textId="77777777" w:rsidR="00F2080B" w:rsidRDefault="00000000">
            <w:r>
              <w:rPr>
                <w:sz w:val="14"/>
              </w:rPr>
              <w:t>Suche nach Name, Typ, Kategorie, Tag.</w:t>
            </w:r>
          </w:p>
        </w:tc>
        <w:tc>
          <w:tcPr>
            <w:tcW w:w="1584" w:type="dxa"/>
          </w:tcPr>
          <w:p w14:paraId="2934E2B2" w14:textId="77777777" w:rsidR="00F2080B" w:rsidRDefault="00000000">
            <w:r>
              <w:rPr>
                <w:sz w:val="14"/>
              </w:rPr>
              <w:t>MVP</w:t>
            </w:r>
          </w:p>
        </w:tc>
      </w:tr>
      <w:tr w:rsidR="00F2080B" w14:paraId="43EBCA38" w14:textId="77777777">
        <w:trPr>
          <w:jc w:val="center"/>
        </w:trPr>
        <w:tc>
          <w:tcPr>
            <w:tcW w:w="1008" w:type="dxa"/>
          </w:tcPr>
          <w:p w14:paraId="59326CDF" w14:textId="77777777" w:rsidR="00F2080B" w:rsidRDefault="00000000">
            <w:r>
              <w:rPr>
                <w:sz w:val="14"/>
              </w:rPr>
              <w:lastRenderedPageBreak/>
              <w:t>FP-058</w:t>
            </w:r>
          </w:p>
        </w:tc>
        <w:tc>
          <w:tcPr>
            <w:tcW w:w="2448" w:type="dxa"/>
          </w:tcPr>
          <w:p w14:paraId="7E878A97" w14:textId="77777777" w:rsidR="00F2080B" w:rsidRDefault="00000000">
            <w:r>
              <w:rPr>
                <w:sz w:val="14"/>
              </w:rPr>
              <w:t>Ablaufdatum</w:t>
            </w:r>
          </w:p>
        </w:tc>
        <w:tc>
          <w:tcPr>
            <w:tcW w:w="5040" w:type="dxa"/>
          </w:tcPr>
          <w:p w14:paraId="30DCAC0E" w14:textId="77777777" w:rsidR="00F2080B" w:rsidRDefault="00000000">
            <w:r>
              <w:rPr>
                <w:sz w:val="14"/>
              </w:rPr>
              <w:t>Gültigkeit bei Ausweis, Reisepass, Bescheinigungen.</w:t>
            </w:r>
          </w:p>
        </w:tc>
        <w:tc>
          <w:tcPr>
            <w:tcW w:w="1584" w:type="dxa"/>
          </w:tcPr>
          <w:p w14:paraId="1CC16FD4" w14:textId="77777777" w:rsidR="00F2080B" w:rsidRDefault="00000000">
            <w:r>
              <w:rPr>
                <w:sz w:val="14"/>
              </w:rPr>
              <w:t>MVP</w:t>
            </w:r>
          </w:p>
        </w:tc>
      </w:tr>
      <w:tr w:rsidR="00F2080B" w14:paraId="66F16F3E" w14:textId="77777777">
        <w:trPr>
          <w:jc w:val="center"/>
        </w:trPr>
        <w:tc>
          <w:tcPr>
            <w:tcW w:w="1008" w:type="dxa"/>
          </w:tcPr>
          <w:p w14:paraId="47B994A5" w14:textId="77777777" w:rsidR="00F2080B" w:rsidRDefault="00000000">
            <w:r>
              <w:rPr>
                <w:sz w:val="14"/>
              </w:rPr>
              <w:t>FP-059</w:t>
            </w:r>
          </w:p>
        </w:tc>
        <w:tc>
          <w:tcPr>
            <w:tcW w:w="2448" w:type="dxa"/>
          </w:tcPr>
          <w:p w14:paraId="358850AA" w14:textId="77777777" w:rsidR="00F2080B" w:rsidRDefault="00000000">
            <w:r>
              <w:rPr>
                <w:sz w:val="14"/>
              </w:rPr>
              <w:t>Ablaufwarnung</w:t>
            </w:r>
          </w:p>
        </w:tc>
        <w:tc>
          <w:tcPr>
            <w:tcW w:w="5040" w:type="dxa"/>
          </w:tcPr>
          <w:p w14:paraId="498B519D" w14:textId="77777777" w:rsidR="00F2080B" w:rsidRDefault="00000000">
            <w:r>
              <w:rPr>
                <w:sz w:val="14"/>
              </w:rPr>
              <w:t>Hinweis bei bald ablaufenden Dokumenten.</w:t>
            </w:r>
          </w:p>
        </w:tc>
        <w:tc>
          <w:tcPr>
            <w:tcW w:w="1584" w:type="dxa"/>
          </w:tcPr>
          <w:p w14:paraId="00C6D54C" w14:textId="77777777" w:rsidR="00F2080B" w:rsidRDefault="00000000">
            <w:r>
              <w:rPr>
                <w:sz w:val="14"/>
              </w:rPr>
              <w:t>Optional MVP</w:t>
            </w:r>
          </w:p>
        </w:tc>
      </w:tr>
      <w:tr w:rsidR="00F2080B" w14:paraId="4D85616F" w14:textId="77777777">
        <w:trPr>
          <w:jc w:val="center"/>
        </w:trPr>
        <w:tc>
          <w:tcPr>
            <w:tcW w:w="1008" w:type="dxa"/>
          </w:tcPr>
          <w:p w14:paraId="574584ED" w14:textId="77777777" w:rsidR="00F2080B" w:rsidRDefault="00000000">
            <w:r>
              <w:rPr>
                <w:sz w:val="14"/>
              </w:rPr>
              <w:t>FP-060</w:t>
            </w:r>
          </w:p>
        </w:tc>
        <w:tc>
          <w:tcPr>
            <w:tcW w:w="2448" w:type="dxa"/>
          </w:tcPr>
          <w:p w14:paraId="21095084" w14:textId="77777777" w:rsidR="00F2080B" w:rsidRDefault="00000000">
            <w:r>
              <w:rPr>
                <w:sz w:val="14"/>
              </w:rPr>
              <w:t>Dokumentvorschau</w:t>
            </w:r>
          </w:p>
        </w:tc>
        <w:tc>
          <w:tcPr>
            <w:tcW w:w="5040" w:type="dxa"/>
          </w:tcPr>
          <w:p w14:paraId="7D629850" w14:textId="77777777" w:rsidR="00F2080B" w:rsidRDefault="00000000">
            <w:r>
              <w:rPr>
                <w:sz w:val="14"/>
              </w:rPr>
              <w:t>PDF/Bild direkt ansehen.</w:t>
            </w:r>
          </w:p>
        </w:tc>
        <w:tc>
          <w:tcPr>
            <w:tcW w:w="1584" w:type="dxa"/>
          </w:tcPr>
          <w:p w14:paraId="4A7A3663" w14:textId="77777777" w:rsidR="00F2080B" w:rsidRDefault="00000000">
            <w:r>
              <w:rPr>
                <w:sz w:val="14"/>
              </w:rPr>
              <w:t>MVP</w:t>
            </w:r>
          </w:p>
        </w:tc>
      </w:tr>
      <w:tr w:rsidR="00F2080B" w14:paraId="4F94BE34" w14:textId="77777777">
        <w:trPr>
          <w:jc w:val="center"/>
        </w:trPr>
        <w:tc>
          <w:tcPr>
            <w:tcW w:w="1008" w:type="dxa"/>
          </w:tcPr>
          <w:p w14:paraId="10F7C7A1" w14:textId="77777777" w:rsidR="00F2080B" w:rsidRDefault="00000000">
            <w:r>
              <w:rPr>
                <w:sz w:val="14"/>
              </w:rPr>
              <w:t>FP-061</w:t>
            </w:r>
          </w:p>
        </w:tc>
        <w:tc>
          <w:tcPr>
            <w:tcW w:w="2448" w:type="dxa"/>
          </w:tcPr>
          <w:p w14:paraId="0CB218F9" w14:textId="77777777" w:rsidR="00F2080B" w:rsidRDefault="00000000">
            <w:r>
              <w:rPr>
                <w:sz w:val="14"/>
              </w:rPr>
              <w:t>Versionierung</w:t>
            </w:r>
          </w:p>
        </w:tc>
        <w:tc>
          <w:tcPr>
            <w:tcW w:w="5040" w:type="dxa"/>
          </w:tcPr>
          <w:p w14:paraId="2774C5C0" w14:textId="77777777" w:rsidR="00F2080B" w:rsidRDefault="00000000">
            <w:r>
              <w:rPr>
                <w:sz w:val="14"/>
              </w:rPr>
              <w:t>Alte und neue Versionen eines Dokuments verwalten.</w:t>
            </w:r>
          </w:p>
        </w:tc>
        <w:tc>
          <w:tcPr>
            <w:tcW w:w="1584" w:type="dxa"/>
          </w:tcPr>
          <w:p w14:paraId="45D3208E" w14:textId="77777777" w:rsidR="00F2080B" w:rsidRDefault="00000000">
            <w:r>
              <w:rPr>
                <w:sz w:val="14"/>
              </w:rPr>
              <w:t>Später</w:t>
            </w:r>
          </w:p>
        </w:tc>
      </w:tr>
      <w:tr w:rsidR="00F2080B" w14:paraId="4407D5F0" w14:textId="77777777">
        <w:trPr>
          <w:jc w:val="center"/>
        </w:trPr>
        <w:tc>
          <w:tcPr>
            <w:tcW w:w="1008" w:type="dxa"/>
          </w:tcPr>
          <w:p w14:paraId="1851A9D5" w14:textId="77777777" w:rsidR="00F2080B" w:rsidRDefault="00000000">
            <w:r>
              <w:rPr>
                <w:sz w:val="14"/>
              </w:rPr>
              <w:t>FP-062</w:t>
            </w:r>
          </w:p>
        </w:tc>
        <w:tc>
          <w:tcPr>
            <w:tcW w:w="2448" w:type="dxa"/>
          </w:tcPr>
          <w:p w14:paraId="0FED1B29" w14:textId="77777777" w:rsidR="00F2080B" w:rsidRDefault="00000000">
            <w:r>
              <w:rPr>
                <w:sz w:val="14"/>
              </w:rPr>
              <w:t>Verknüpfung mit Datenfeldern</w:t>
            </w:r>
          </w:p>
        </w:tc>
        <w:tc>
          <w:tcPr>
            <w:tcW w:w="5040" w:type="dxa"/>
          </w:tcPr>
          <w:p w14:paraId="1637B203" w14:textId="77777777" w:rsidR="00F2080B" w:rsidRDefault="00000000">
            <w:r>
              <w:rPr>
                <w:sz w:val="14"/>
              </w:rPr>
              <w:t>Dokument belegt z. B. Krankenkasse oder Matrikelnummer.</w:t>
            </w:r>
          </w:p>
        </w:tc>
        <w:tc>
          <w:tcPr>
            <w:tcW w:w="1584" w:type="dxa"/>
          </w:tcPr>
          <w:p w14:paraId="71B4E6D1" w14:textId="77777777" w:rsidR="00F2080B" w:rsidRDefault="00000000">
            <w:r>
              <w:rPr>
                <w:sz w:val="14"/>
              </w:rPr>
              <w:t>MVP</w:t>
            </w:r>
          </w:p>
        </w:tc>
      </w:tr>
      <w:tr w:rsidR="00F2080B" w14:paraId="68F9FBA5" w14:textId="77777777">
        <w:trPr>
          <w:jc w:val="center"/>
        </w:trPr>
        <w:tc>
          <w:tcPr>
            <w:tcW w:w="1008" w:type="dxa"/>
          </w:tcPr>
          <w:p w14:paraId="7BA73552" w14:textId="77777777" w:rsidR="00F2080B" w:rsidRDefault="00000000">
            <w:r>
              <w:rPr>
                <w:sz w:val="14"/>
              </w:rPr>
              <w:t>FP-063</w:t>
            </w:r>
          </w:p>
        </w:tc>
        <w:tc>
          <w:tcPr>
            <w:tcW w:w="2448" w:type="dxa"/>
          </w:tcPr>
          <w:p w14:paraId="58B58286" w14:textId="77777777" w:rsidR="00F2080B" w:rsidRDefault="00000000">
            <w:r>
              <w:rPr>
                <w:sz w:val="14"/>
              </w:rPr>
              <w:t>OCR-Texterkennung</w:t>
            </w:r>
          </w:p>
        </w:tc>
        <w:tc>
          <w:tcPr>
            <w:tcW w:w="5040" w:type="dxa"/>
          </w:tcPr>
          <w:p w14:paraId="465D328F" w14:textId="77777777" w:rsidR="00F2080B" w:rsidRDefault="00000000">
            <w:r>
              <w:rPr>
                <w:sz w:val="14"/>
              </w:rPr>
              <w:t>Text aus Dokumenten erkennen.</w:t>
            </w:r>
          </w:p>
        </w:tc>
        <w:tc>
          <w:tcPr>
            <w:tcW w:w="1584" w:type="dxa"/>
          </w:tcPr>
          <w:p w14:paraId="006976AA" w14:textId="77777777" w:rsidR="00F2080B" w:rsidRDefault="00000000">
            <w:r>
              <w:rPr>
                <w:sz w:val="14"/>
              </w:rPr>
              <w:t>Später oder Light-MVP</w:t>
            </w:r>
          </w:p>
        </w:tc>
      </w:tr>
      <w:tr w:rsidR="00F2080B" w14:paraId="320635F2" w14:textId="77777777">
        <w:trPr>
          <w:jc w:val="center"/>
        </w:trPr>
        <w:tc>
          <w:tcPr>
            <w:tcW w:w="1008" w:type="dxa"/>
          </w:tcPr>
          <w:p w14:paraId="5937E95E" w14:textId="77777777" w:rsidR="00F2080B" w:rsidRDefault="00000000">
            <w:r>
              <w:rPr>
                <w:sz w:val="14"/>
              </w:rPr>
              <w:t>FP-064</w:t>
            </w:r>
          </w:p>
        </w:tc>
        <w:tc>
          <w:tcPr>
            <w:tcW w:w="2448" w:type="dxa"/>
          </w:tcPr>
          <w:p w14:paraId="5100B01C" w14:textId="77777777" w:rsidR="00F2080B" w:rsidRDefault="00000000">
            <w:r>
              <w:rPr>
                <w:sz w:val="14"/>
              </w:rPr>
              <w:t>Automatische Dokumenterkennung</w:t>
            </w:r>
          </w:p>
        </w:tc>
        <w:tc>
          <w:tcPr>
            <w:tcW w:w="5040" w:type="dxa"/>
          </w:tcPr>
          <w:p w14:paraId="227110C5" w14:textId="77777777" w:rsidR="00F2080B" w:rsidRDefault="00000000">
            <w:r>
              <w:rPr>
                <w:sz w:val="14"/>
              </w:rPr>
              <w:t>KI schlägt Typ und Daten vor.</w:t>
            </w:r>
          </w:p>
        </w:tc>
        <w:tc>
          <w:tcPr>
            <w:tcW w:w="1584" w:type="dxa"/>
          </w:tcPr>
          <w:p w14:paraId="669D0CF0" w14:textId="77777777" w:rsidR="00F2080B" w:rsidRDefault="00000000">
            <w:r>
              <w:rPr>
                <w:sz w:val="14"/>
              </w:rPr>
              <w:t>Später</w:t>
            </w:r>
          </w:p>
        </w:tc>
      </w:tr>
      <w:tr w:rsidR="00F2080B" w14:paraId="3F6FE25A" w14:textId="77777777">
        <w:trPr>
          <w:jc w:val="center"/>
        </w:trPr>
        <w:tc>
          <w:tcPr>
            <w:tcW w:w="1008" w:type="dxa"/>
          </w:tcPr>
          <w:p w14:paraId="335047D3" w14:textId="77777777" w:rsidR="00F2080B" w:rsidRDefault="00000000">
            <w:r>
              <w:rPr>
                <w:sz w:val="14"/>
              </w:rPr>
              <w:t>FP-065</w:t>
            </w:r>
          </w:p>
        </w:tc>
        <w:tc>
          <w:tcPr>
            <w:tcW w:w="2448" w:type="dxa"/>
          </w:tcPr>
          <w:p w14:paraId="29E04B5C" w14:textId="77777777" w:rsidR="00F2080B" w:rsidRDefault="00000000">
            <w:r>
              <w:rPr>
                <w:sz w:val="14"/>
              </w:rPr>
              <w:t>Dokumentenpakete</w:t>
            </w:r>
          </w:p>
        </w:tc>
        <w:tc>
          <w:tcPr>
            <w:tcW w:w="5040" w:type="dxa"/>
          </w:tcPr>
          <w:p w14:paraId="1CB7DCDE" w14:textId="77777777" w:rsidR="00F2080B" w:rsidRDefault="00000000">
            <w:r>
              <w:rPr>
                <w:sz w:val="14"/>
              </w:rPr>
              <w:t>Mehrere Dokumente zu Paket zusammenstellen.</w:t>
            </w:r>
          </w:p>
        </w:tc>
        <w:tc>
          <w:tcPr>
            <w:tcW w:w="1584" w:type="dxa"/>
          </w:tcPr>
          <w:p w14:paraId="54A0FF52" w14:textId="77777777" w:rsidR="00F2080B" w:rsidRDefault="00000000">
            <w:r>
              <w:rPr>
                <w:sz w:val="14"/>
              </w:rPr>
              <w:t>MVP</w:t>
            </w:r>
          </w:p>
        </w:tc>
      </w:tr>
      <w:tr w:rsidR="00F2080B" w14:paraId="33EFC784" w14:textId="77777777">
        <w:trPr>
          <w:jc w:val="center"/>
        </w:trPr>
        <w:tc>
          <w:tcPr>
            <w:tcW w:w="1008" w:type="dxa"/>
          </w:tcPr>
          <w:p w14:paraId="424B704F" w14:textId="77777777" w:rsidR="00F2080B" w:rsidRDefault="00000000">
            <w:r>
              <w:rPr>
                <w:sz w:val="14"/>
              </w:rPr>
              <w:t>FP-066</w:t>
            </w:r>
          </w:p>
        </w:tc>
        <w:tc>
          <w:tcPr>
            <w:tcW w:w="2448" w:type="dxa"/>
          </w:tcPr>
          <w:p w14:paraId="632069D4" w14:textId="77777777" w:rsidR="00F2080B" w:rsidRDefault="00000000">
            <w:r>
              <w:rPr>
                <w:sz w:val="14"/>
              </w:rPr>
              <w:t>Favoriten</w:t>
            </w:r>
          </w:p>
        </w:tc>
        <w:tc>
          <w:tcPr>
            <w:tcW w:w="5040" w:type="dxa"/>
          </w:tcPr>
          <w:p w14:paraId="6D88CFC4" w14:textId="77777777" w:rsidR="00F2080B" w:rsidRDefault="00000000">
            <w:r>
              <w:rPr>
                <w:sz w:val="14"/>
              </w:rPr>
              <w:t>Häufig genutzte Dokumente schneller finden.</w:t>
            </w:r>
          </w:p>
        </w:tc>
        <w:tc>
          <w:tcPr>
            <w:tcW w:w="1584" w:type="dxa"/>
          </w:tcPr>
          <w:p w14:paraId="349785AB" w14:textId="77777777" w:rsidR="00F2080B" w:rsidRDefault="00000000">
            <w:r>
              <w:rPr>
                <w:sz w:val="14"/>
              </w:rPr>
              <w:t>Später</w:t>
            </w:r>
          </w:p>
        </w:tc>
      </w:tr>
      <w:tr w:rsidR="00F2080B" w14:paraId="723B7D0C" w14:textId="77777777">
        <w:trPr>
          <w:jc w:val="center"/>
        </w:trPr>
        <w:tc>
          <w:tcPr>
            <w:tcW w:w="1008" w:type="dxa"/>
          </w:tcPr>
          <w:p w14:paraId="10C5D6FE" w14:textId="77777777" w:rsidR="00F2080B" w:rsidRDefault="00000000">
            <w:r>
              <w:rPr>
                <w:sz w:val="14"/>
              </w:rPr>
              <w:t>FP-067</w:t>
            </w:r>
          </w:p>
        </w:tc>
        <w:tc>
          <w:tcPr>
            <w:tcW w:w="2448" w:type="dxa"/>
          </w:tcPr>
          <w:p w14:paraId="10D57F0E" w14:textId="77777777" w:rsidR="00F2080B" w:rsidRDefault="00000000">
            <w:r>
              <w:rPr>
                <w:sz w:val="14"/>
              </w:rPr>
              <w:t>Papierkorb</w:t>
            </w:r>
          </w:p>
        </w:tc>
        <w:tc>
          <w:tcPr>
            <w:tcW w:w="5040" w:type="dxa"/>
          </w:tcPr>
          <w:p w14:paraId="6977F913" w14:textId="77777777" w:rsidR="00F2080B" w:rsidRDefault="00000000">
            <w:r>
              <w:rPr>
                <w:sz w:val="14"/>
              </w:rPr>
              <w:t>Gelöschte Dokumente wiederherstellen.</w:t>
            </w:r>
          </w:p>
        </w:tc>
        <w:tc>
          <w:tcPr>
            <w:tcW w:w="1584" w:type="dxa"/>
          </w:tcPr>
          <w:p w14:paraId="3A9B4890" w14:textId="77777777" w:rsidR="00F2080B" w:rsidRDefault="00000000">
            <w:r>
              <w:rPr>
                <w:sz w:val="14"/>
              </w:rPr>
              <w:t>Später</w:t>
            </w:r>
          </w:p>
        </w:tc>
      </w:tr>
    </w:tbl>
    <w:p w14:paraId="6F393329" w14:textId="77777777" w:rsidR="00F2080B" w:rsidRDefault="00F2080B"/>
    <w:p w14:paraId="006CAB34" w14:textId="77777777" w:rsidR="00F2080B" w:rsidRDefault="00000000">
      <w:pPr>
        <w:pStyle w:val="berschrift2"/>
      </w:pPr>
      <w:r>
        <w:t>Epic 4 – KI-Check und Assistenz</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6C42A1E9" w14:textId="77777777">
        <w:trPr>
          <w:jc w:val="center"/>
        </w:trPr>
        <w:tc>
          <w:tcPr>
            <w:tcW w:w="1008" w:type="dxa"/>
            <w:shd w:val="clear" w:color="auto" w:fill="D9EAF7"/>
          </w:tcPr>
          <w:p w14:paraId="63F08E61" w14:textId="77777777" w:rsidR="00F2080B" w:rsidRDefault="00000000">
            <w:r>
              <w:rPr>
                <w:b/>
                <w:sz w:val="14"/>
              </w:rPr>
              <w:t>ID</w:t>
            </w:r>
          </w:p>
        </w:tc>
        <w:tc>
          <w:tcPr>
            <w:tcW w:w="2448" w:type="dxa"/>
            <w:shd w:val="clear" w:color="auto" w:fill="D9EAF7"/>
          </w:tcPr>
          <w:p w14:paraId="1E930AB0" w14:textId="77777777" w:rsidR="00F2080B" w:rsidRDefault="00000000">
            <w:r>
              <w:rPr>
                <w:b/>
                <w:sz w:val="14"/>
              </w:rPr>
              <w:t>Feature</w:t>
            </w:r>
          </w:p>
        </w:tc>
        <w:tc>
          <w:tcPr>
            <w:tcW w:w="5040" w:type="dxa"/>
            <w:shd w:val="clear" w:color="auto" w:fill="D9EAF7"/>
          </w:tcPr>
          <w:p w14:paraId="0A0DD303" w14:textId="77777777" w:rsidR="00F2080B" w:rsidRDefault="00000000">
            <w:r>
              <w:rPr>
                <w:b/>
                <w:sz w:val="14"/>
              </w:rPr>
              <w:t>Beschreibung</w:t>
            </w:r>
          </w:p>
        </w:tc>
        <w:tc>
          <w:tcPr>
            <w:tcW w:w="1584" w:type="dxa"/>
            <w:shd w:val="clear" w:color="auto" w:fill="D9EAF7"/>
          </w:tcPr>
          <w:p w14:paraId="4F64E218" w14:textId="77777777" w:rsidR="00F2080B" w:rsidRDefault="00000000">
            <w:r>
              <w:rPr>
                <w:b/>
                <w:sz w:val="14"/>
              </w:rPr>
              <w:t>Einordnung</w:t>
            </w:r>
          </w:p>
        </w:tc>
      </w:tr>
      <w:tr w:rsidR="00F2080B" w14:paraId="6B87E5ED" w14:textId="77777777">
        <w:trPr>
          <w:jc w:val="center"/>
        </w:trPr>
        <w:tc>
          <w:tcPr>
            <w:tcW w:w="1008" w:type="dxa"/>
          </w:tcPr>
          <w:p w14:paraId="534A56C3" w14:textId="77777777" w:rsidR="00F2080B" w:rsidRDefault="00000000">
            <w:r>
              <w:rPr>
                <w:sz w:val="14"/>
              </w:rPr>
              <w:t>FP-080</w:t>
            </w:r>
          </w:p>
        </w:tc>
        <w:tc>
          <w:tcPr>
            <w:tcW w:w="2448" w:type="dxa"/>
          </w:tcPr>
          <w:p w14:paraId="65EF5F10" w14:textId="77777777" w:rsidR="00F2080B" w:rsidRDefault="00000000">
            <w:r>
              <w:rPr>
                <w:sz w:val="14"/>
              </w:rPr>
              <w:t>Mail/Text einfügen</w:t>
            </w:r>
          </w:p>
        </w:tc>
        <w:tc>
          <w:tcPr>
            <w:tcW w:w="5040" w:type="dxa"/>
          </w:tcPr>
          <w:p w14:paraId="2B1EDC0E" w14:textId="77777777" w:rsidR="00F2080B" w:rsidRDefault="00000000">
            <w:r>
              <w:rPr>
                <w:sz w:val="14"/>
              </w:rPr>
              <w:t>Nutzer kopiert eine Anforderung in ein Textfeld.</w:t>
            </w:r>
          </w:p>
        </w:tc>
        <w:tc>
          <w:tcPr>
            <w:tcW w:w="1584" w:type="dxa"/>
          </w:tcPr>
          <w:p w14:paraId="59ECC67F" w14:textId="77777777" w:rsidR="00F2080B" w:rsidRDefault="00000000">
            <w:r>
              <w:rPr>
                <w:sz w:val="14"/>
              </w:rPr>
              <w:t>MVP</w:t>
            </w:r>
          </w:p>
        </w:tc>
      </w:tr>
      <w:tr w:rsidR="00F2080B" w14:paraId="5D15FB50" w14:textId="77777777">
        <w:trPr>
          <w:jc w:val="center"/>
        </w:trPr>
        <w:tc>
          <w:tcPr>
            <w:tcW w:w="1008" w:type="dxa"/>
          </w:tcPr>
          <w:p w14:paraId="578CB599" w14:textId="77777777" w:rsidR="00F2080B" w:rsidRDefault="00000000">
            <w:r>
              <w:rPr>
                <w:sz w:val="14"/>
              </w:rPr>
              <w:t>FP-081</w:t>
            </w:r>
          </w:p>
        </w:tc>
        <w:tc>
          <w:tcPr>
            <w:tcW w:w="2448" w:type="dxa"/>
          </w:tcPr>
          <w:p w14:paraId="4C1F9C34" w14:textId="77777777" w:rsidR="00F2080B" w:rsidRDefault="00000000">
            <w:r>
              <w:rPr>
                <w:sz w:val="14"/>
              </w:rPr>
              <w:t>Anforderung analysieren</w:t>
            </w:r>
          </w:p>
        </w:tc>
        <w:tc>
          <w:tcPr>
            <w:tcW w:w="5040" w:type="dxa"/>
          </w:tcPr>
          <w:p w14:paraId="73B846C3" w14:textId="77777777" w:rsidR="00F2080B" w:rsidRDefault="00000000">
            <w:r>
              <w:rPr>
                <w:sz w:val="14"/>
              </w:rPr>
              <w:t>KI erkennt geforderte Daten und Dokumente.</w:t>
            </w:r>
          </w:p>
        </w:tc>
        <w:tc>
          <w:tcPr>
            <w:tcW w:w="1584" w:type="dxa"/>
          </w:tcPr>
          <w:p w14:paraId="7F7F98CD" w14:textId="77777777" w:rsidR="00F2080B" w:rsidRDefault="00000000">
            <w:r>
              <w:rPr>
                <w:sz w:val="14"/>
              </w:rPr>
              <w:t>MVP</w:t>
            </w:r>
          </w:p>
        </w:tc>
      </w:tr>
      <w:tr w:rsidR="00F2080B" w14:paraId="595AC53F" w14:textId="77777777">
        <w:trPr>
          <w:jc w:val="center"/>
        </w:trPr>
        <w:tc>
          <w:tcPr>
            <w:tcW w:w="1008" w:type="dxa"/>
          </w:tcPr>
          <w:p w14:paraId="2F571C3B" w14:textId="77777777" w:rsidR="00F2080B" w:rsidRDefault="00000000">
            <w:r>
              <w:rPr>
                <w:sz w:val="14"/>
              </w:rPr>
              <w:t>FP-082</w:t>
            </w:r>
          </w:p>
        </w:tc>
        <w:tc>
          <w:tcPr>
            <w:tcW w:w="2448" w:type="dxa"/>
          </w:tcPr>
          <w:p w14:paraId="3BE2DA0D" w14:textId="77777777" w:rsidR="00F2080B" w:rsidRDefault="00000000">
            <w:r>
              <w:rPr>
                <w:sz w:val="14"/>
              </w:rPr>
              <w:t>Frist erkennen</w:t>
            </w:r>
          </w:p>
        </w:tc>
        <w:tc>
          <w:tcPr>
            <w:tcW w:w="5040" w:type="dxa"/>
          </w:tcPr>
          <w:p w14:paraId="08D3FDAB" w14:textId="77777777" w:rsidR="00F2080B" w:rsidRDefault="00000000">
            <w:r>
              <w:rPr>
                <w:sz w:val="14"/>
              </w:rPr>
              <w:t>KI erkennt Datum/Deadline aus Text.</w:t>
            </w:r>
          </w:p>
        </w:tc>
        <w:tc>
          <w:tcPr>
            <w:tcW w:w="1584" w:type="dxa"/>
          </w:tcPr>
          <w:p w14:paraId="47B72D89" w14:textId="77777777" w:rsidR="00F2080B" w:rsidRDefault="00000000">
            <w:r>
              <w:rPr>
                <w:sz w:val="14"/>
              </w:rPr>
              <w:t>MVP</w:t>
            </w:r>
          </w:p>
        </w:tc>
      </w:tr>
      <w:tr w:rsidR="00F2080B" w14:paraId="52266424" w14:textId="77777777">
        <w:trPr>
          <w:jc w:val="center"/>
        </w:trPr>
        <w:tc>
          <w:tcPr>
            <w:tcW w:w="1008" w:type="dxa"/>
          </w:tcPr>
          <w:p w14:paraId="0A4DF1FC" w14:textId="77777777" w:rsidR="00F2080B" w:rsidRDefault="00000000">
            <w:r>
              <w:rPr>
                <w:sz w:val="14"/>
              </w:rPr>
              <w:t>FP-083</w:t>
            </w:r>
          </w:p>
        </w:tc>
        <w:tc>
          <w:tcPr>
            <w:tcW w:w="2448" w:type="dxa"/>
          </w:tcPr>
          <w:p w14:paraId="6B48F9D4" w14:textId="77777777" w:rsidR="00F2080B" w:rsidRDefault="00000000">
            <w:r>
              <w:rPr>
                <w:sz w:val="14"/>
              </w:rPr>
              <w:t>Empfänger erkennen</w:t>
            </w:r>
          </w:p>
        </w:tc>
        <w:tc>
          <w:tcPr>
            <w:tcW w:w="5040" w:type="dxa"/>
          </w:tcPr>
          <w:p w14:paraId="69A53D70" w14:textId="77777777" w:rsidR="00F2080B" w:rsidRDefault="00000000">
            <w:r>
              <w:rPr>
                <w:sz w:val="14"/>
              </w:rPr>
              <w:t>KI erkennt Institution, Ansprechpartner, Kontext.</w:t>
            </w:r>
          </w:p>
        </w:tc>
        <w:tc>
          <w:tcPr>
            <w:tcW w:w="1584" w:type="dxa"/>
          </w:tcPr>
          <w:p w14:paraId="0332E275" w14:textId="77777777" w:rsidR="00F2080B" w:rsidRDefault="00000000">
            <w:r>
              <w:rPr>
                <w:sz w:val="14"/>
              </w:rPr>
              <w:t>MVP</w:t>
            </w:r>
          </w:p>
        </w:tc>
      </w:tr>
      <w:tr w:rsidR="00F2080B" w14:paraId="259B7605" w14:textId="77777777">
        <w:trPr>
          <w:jc w:val="center"/>
        </w:trPr>
        <w:tc>
          <w:tcPr>
            <w:tcW w:w="1008" w:type="dxa"/>
          </w:tcPr>
          <w:p w14:paraId="25DC976B" w14:textId="77777777" w:rsidR="00F2080B" w:rsidRDefault="00000000">
            <w:r>
              <w:rPr>
                <w:sz w:val="14"/>
              </w:rPr>
              <w:t>FP-084</w:t>
            </w:r>
          </w:p>
        </w:tc>
        <w:tc>
          <w:tcPr>
            <w:tcW w:w="2448" w:type="dxa"/>
          </w:tcPr>
          <w:p w14:paraId="1AA9A24A" w14:textId="77777777" w:rsidR="00F2080B" w:rsidRDefault="00000000">
            <w:r>
              <w:rPr>
                <w:sz w:val="14"/>
              </w:rPr>
              <w:t>Vollständigkeitsprüfung</w:t>
            </w:r>
          </w:p>
        </w:tc>
        <w:tc>
          <w:tcPr>
            <w:tcW w:w="5040" w:type="dxa"/>
          </w:tcPr>
          <w:p w14:paraId="78C3B01F" w14:textId="77777777" w:rsidR="00F2080B" w:rsidRDefault="00000000">
            <w:r>
              <w:rPr>
                <w:sz w:val="14"/>
              </w:rPr>
              <w:t>Vorhanden/fehlt/unklar/abgelaufen anzeigen.</w:t>
            </w:r>
          </w:p>
        </w:tc>
        <w:tc>
          <w:tcPr>
            <w:tcW w:w="1584" w:type="dxa"/>
          </w:tcPr>
          <w:p w14:paraId="06487ACB" w14:textId="77777777" w:rsidR="00F2080B" w:rsidRDefault="00000000">
            <w:r>
              <w:rPr>
                <w:sz w:val="14"/>
              </w:rPr>
              <w:t>MVP</w:t>
            </w:r>
          </w:p>
        </w:tc>
      </w:tr>
      <w:tr w:rsidR="00F2080B" w14:paraId="5CB85CC9" w14:textId="77777777">
        <w:trPr>
          <w:jc w:val="center"/>
        </w:trPr>
        <w:tc>
          <w:tcPr>
            <w:tcW w:w="1008" w:type="dxa"/>
          </w:tcPr>
          <w:p w14:paraId="580B611A" w14:textId="77777777" w:rsidR="00F2080B" w:rsidRDefault="00000000">
            <w:r>
              <w:rPr>
                <w:sz w:val="14"/>
              </w:rPr>
              <w:t>FP-085</w:t>
            </w:r>
          </w:p>
        </w:tc>
        <w:tc>
          <w:tcPr>
            <w:tcW w:w="2448" w:type="dxa"/>
          </w:tcPr>
          <w:p w14:paraId="479900A1" w14:textId="77777777" w:rsidR="00F2080B" w:rsidRDefault="00000000">
            <w:r>
              <w:rPr>
                <w:sz w:val="14"/>
              </w:rPr>
              <w:t>Paketvorschlag</w:t>
            </w:r>
          </w:p>
        </w:tc>
        <w:tc>
          <w:tcPr>
            <w:tcW w:w="5040" w:type="dxa"/>
          </w:tcPr>
          <w:p w14:paraId="53BA06B1" w14:textId="77777777" w:rsidR="00F2080B" w:rsidRDefault="00000000">
            <w:r>
              <w:rPr>
                <w:sz w:val="14"/>
              </w:rPr>
              <w:t>FormPilot schlägt Daten- und Dokumentenpaket vor.</w:t>
            </w:r>
          </w:p>
        </w:tc>
        <w:tc>
          <w:tcPr>
            <w:tcW w:w="1584" w:type="dxa"/>
          </w:tcPr>
          <w:p w14:paraId="229F84DA" w14:textId="77777777" w:rsidR="00F2080B" w:rsidRDefault="00000000">
            <w:r>
              <w:rPr>
                <w:sz w:val="14"/>
              </w:rPr>
              <w:t>MVP</w:t>
            </w:r>
          </w:p>
        </w:tc>
      </w:tr>
      <w:tr w:rsidR="00F2080B" w14:paraId="1B8C169C" w14:textId="77777777">
        <w:trPr>
          <w:jc w:val="center"/>
        </w:trPr>
        <w:tc>
          <w:tcPr>
            <w:tcW w:w="1008" w:type="dxa"/>
          </w:tcPr>
          <w:p w14:paraId="27CC70B3" w14:textId="77777777" w:rsidR="00F2080B" w:rsidRDefault="00000000">
            <w:r>
              <w:rPr>
                <w:sz w:val="14"/>
              </w:rPr>
              <w:t>FP-086</w:t>
            </w:r>
          </w:p>
        </w:tc>
        <w:tc>
          <w:tcPr>
            <w:tcW w:w="2448" w:type="dxa"/>
          </w:tcPr>
          <w:p w14:paraId="690C4928" w14:textId="77777777" w:rsidR="00F2080B" w:rsidRDefault="00000000">
            <w:r>
              <w:rPr>
                <w:sz w:val="14"/>
              </w:rPr>
              <w:t>Nutzerprüfung vor Aktion</w:t>
            </w:r>
          </w:p>
        </w:tc>
        <w:tc>
          <w:tcPr>
            <w:tcW w:w="5040" w:type="dxa"/>
          </w:tcPr>
          <w:p w14:paraId="175F8456" w14:textId="77777777" w:rsidR="00F2080B" w:rsidRDefault="00000000">
            <w:r>
              <w:rPr>
                <w:sz w:val="14"/>
              </w:rPr>
              <w:t>KI-Ergebnis muss bestätigt werden.</w:t>
            </w:r>
          </w:p>
        </w:tc>
        <w:tc>
          <w:tcPr>
            <w:tcW w:w="1584" w:type="dxa"/>
          </w:tcPr>
          <w:p w14:paraId="466493EF" w14:textId="77777777" w:rsidR="00F2080B" w:rsidRDefault="00000000">
            <w:r>
              <w:rPr>
                <w:sz w:val="14"/>
              </w:rPr>
              <w:t>MVP</w:t>
            </w:r>
          </w:p>
        </w:tc>
      </w:tr>
      <w:tr w:rsidR="00F2080B" w14:paraId="10EA6737" w14:textId="77777777">
        <w:trPr>
          <w:jc w:val="center"/>
        </w:trPr>
        <w:tc>
          <w:tcPr>
            <w:tcW w:w="1008" w:type="dxa"/>
          </w:tcPr>
          <w:p w14:paraId="684C2FE4" w14:textId="77777777" w:rsidR="00F2080B" w:rsidRDefault="00000000">
            <w:r>
              <w:rPr>
                <w:sz w:val="14"/>
              </w:rPr>
              <w:t>FP-087</w:t>
            </w:r>
          </w:p>
        </w:tc>
        <w:tc>
          <w:tcPr>
            <w:tcW w:w="2448" w:type="dxa"/>
          </w:tcPr>
          <w:p w14:paraId="4DD63A22" w14:textId="77777777" w:rsidR="00F2080B" w:rsidRDefault="00000000">
            <w:r>
              <w:rPr>
                <w:sz w:val="14"/>
              </w:rPr>
              <w:t>Antwortentwurf</w:t>
            </w:r>
          </w:p>
        </w:tc>
        <w:tc>
          <w:tcPr>
            <w:tcW w:w="5040" w:type="dxa"/>
          </w:tcPr>
          <w:p w14:paraId="2E81114E" w14:textId="77777777" w:rsidR="00F2080B" w:rsidRDefault="00000000">
            <w:r>
              <w:rPr>
                <w:sz w:val="14"/>
              </w:rPr>
              <w:t>FormPilot formuliert eine kurze Antwortmail mit Anhangliste.</w:t>
            </w:r>
          </w:p>
        </w:tc>
        <w:tc>
          <w:tcPr>
            <w:tcW w:w="1584" w:type="dxa"/>
          </w:tcPr>
          <w:p w14:paraId="2881A6D8" w14:textId="77777777" w:rsidR="00F2080B" w:rsidRDefault="00000000">
            <w:r>
              <w:rPr>
                <w:sz w:val="14"/>
              </w:rPr>
              <w:t>Optional MVP</w:t>
            </w:r>
          </w:p>
        </w:tc>
      </w:tr>
      <w:tr w:rsidR="00F2080B" w14:paraId="3C07D9F8" w14:textId="77777777">
        <w:trPr>
          <w:jc w:val="center"/>
        </w:trPr>
        <w:tc>
          <w:tcPr>
            <w:tcW w:w="1008" w:type="dxa"/>
          </w:tcPr>
          <w:p w14:paraId="0B866C0B" w14:textId="77777777" w:rsidR="00F2080B" w:rsidRDefault="00000000">
            <w:r>
              <w:rPr>
                <w:sz w:val="14"/>
              </w:rPr>
              <w:t>FP-088</w:t>
            </w:r>
          </w:p>
        </w:tc>
        <w:tc>
          <w:tcPr>
            <w:tcW w:w="2448" w:type="dxa"/>
          </w:tcPr>
          <w:p w14:paraId="3EEBAB47" w14:textId="77777777" w:rsidR="00F2080B" w:rsidRDefault="00000000">
            <w:r>
              <w:rPr>
                <w:sz w:val="14"/>
              </w:rPr>
              <w:t>Chat über eigene Dokumente</w:t>
            </w:r>
          </w:p>
        </w:tc>
        <w:tc>
          <w:tcPr>
            <w:tcW w:w="5040" w:type="dxa"/>
          </w:tcPr>
          <w:p w14:paraId="72168EFE" w14:textId="77777777" w:rsidR="00F2080B" w:rsidRDefault="00000000">
            <w:r>
              <w:rPr>
                <w:sz w:val="14"/>
              </w:rPr>
              <w:t>Nutzer fragt: Habe ich eine gültige Bescheinigung?</w:t>
            </w:r>
          </w:p>
        </w:tc>
        <w:tc>
          <w:tcPr>
            <w:tcW w:w="1584" w:type="dxa"/>
          </w:tcPr>
          <w:p w14:paraId="66789C0F" w14:textId="77777777" w:rsidR="00F2080B" w:rsidRDefault="00000000">
            <w:r>
              <w:rPr>
                <w:sz w:val="14"/>
              </w:rPr>
              <w:t>Später</w:t>
            </w:r>
          </w:p>
        </w:tc>
      </w:tr>
      <w:tr w:rsidR="00F2080B" w14:paraId="15FC14B1" w14:textId="77777777">
        <w:trPr>
          <w:jc w:val="center"/>
        </w:trPr>
        <w:tc>
          <w:tcPr>
            <w:tcW w:w="1008" w:type="dxa"/>
          </w:tcPr>
          <w:p w14:paraId="1441D5DD" w14:textId="77777777" w:rsidR="00F2080B" w:rsidRDefault="00000000">
            <w:r>
              <w:rPr>
                <w:sz w:val="14"/>
              </w:rPr>
              <w:t>FP-089</w:t>
            </w:r>
          </w:p>
        </w:tc>
        <w:tc>
          <w:tcPr>
            <w:tcW w:w="2448" w:type="dxa"/>
          </w:tcPr>
          <w:p w14:paraId="3CB63FCD" w14:textId="77777777" w:rsidR="00F2080B" w:rsidRDefault="00000000">
            <w:r>
              <w:rPr>
                <w:sz w:val="14"/>
              </w:rPr>
              <w:t>Fehlerhinweise</w:t>
            </w:r>
          </w:p>
        </w:tc>
        <w:tc>
          <w:tcPr>
            <w:tcW w:w="5040" w:type="dxa"/>
          </w:tcPr>
          <w:p w14:paraId="36BA5E03" w14:textId="77777777" w:rsidR="00F2080B" w:rsidRDefault="00000000">
            <w:r>
              <w:rPr>
                <w:sz w:val="14"/>
              </w:rPr>
              <w:t>KI erkennt Widersprüche oder fehlende Angaben.</w:t>
            </w:r>
          </w:p>
        </w:tc>
        <w:tc>
          <w:tcPr>
            <w:tcW w:w="1584" w:type="dxa"/>
          </w:tcPr>
          <w:p w14:paraId="26B557F5" w14:textId="77777777" w:rsidR="00F2080B" w:rsidRDefault="00000000">
            <w:r>
              <w:rPr>
                <w:sz w:val="14"/>
              </w:rPr>
              <w:t>Später</w:t>
            </w:r>
          </w:p>
        </w:tc>
      </w:tr>
      <w:tr w:rsidR="00F2080B" w14:paraId="2CD6E22F" w14:textId="77777777">
        <w:trPr>
          <w:jc w:val="center"/>
        </w:trPr>
        <w:tc>
          <w:tcPr>
            <w:tcW w:w="1008" w:type="dxa"/>
          </w:tcPr>
          <w:p w14:paraId="02B2971B" w14:textId="77777777" w:rsidR="00F2080B" w:rsidRDefault="00000000">
            <w:r>
              <w:rPr>
                <w:sz w:val="14"/>
              </w:rPr>
              <w:t>FP-090</w:t>
            </w:r>
          </w:p>
        </w:tc>
        <w:tc>
          <w:tcPr>
            <w:tcW w:w="2448" w:type="dxa"/>
          </w:tcPr>
          <w:p w14:paraId="185BA141" w14:textId="77777777" w:rsidR="00F2080B" w:rsidRDefault="00000000">
            <w:r>
              <w:rPr>
                <w:sz w:val="14"/>
              </w:rPr>
              <w:t>Antragsassistent</w:t>
            </w:r>
          </w:p>
        </w:tc>
        <w:tc>
          <w:tcPr>
            <w:tcW w:w="5040" w:type="dxa"/>
          </w:tcPr>
          <w:p w14:paraId="0E46082B" w14:textId="77777777" w:rsidR="00F2080B" w:rsidRDefault="00000000">
            <w:r>
              <w:rPr>
                <w:sz w:val="14"/>
              </w:rPr>
              <w:t>KI führt Schritt für Schritt durch einen Antrag.</w:t>
            </w:r>
          </w:p>
        </w:tc>
        <w:tc>
          <w:tcPr>
            <w:tcW w:w="1584" w:type="dxa"/>
          </w:tcPr>
          <w:p w14:paraId="2FB42407" w14:textId="77777777" w:rsidR="00F2080B" w:rsidRDefault="00000000">
            <w:r>
              <w:rPr>
                <w:sz w:val="14"/>
              </w:rPr>
              <w:t>Später</w:t>
            </w:r>
          </w:p>
        </w:tc>
      </w:tr>
    </w:tbl>
    <w:p w14:paraId="4AAFDD0C" w14:textId="77777777" w:rsidR="00F2080B" w:rsidRDefault="00F2080B"/>
    <w:p w14:paraId="57BFE322" w14:textId="77777777" w:rsidR="00F2080B" w:rsidRDefault="00000000">
      <w:pPr>
        <w:pStyle w:val="berschrift2"/>
      </w:pPr>
      <w:r>
        <w:t>Epic 5 – Formulare und Autofill</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0D0FC749" w14:textId="77777777">
        <w:trPr>
          <w:jc w:val="center"/>
        </w:trPr>
        <w:tc>
          <w:tcPr>
            <w:tcW w:w="1008" w:type="dxa"/>
            <w:shd w:val="clear" w:color="auto" w:fill="D9EAF7"/>
          </w:tcPr>
          <w:p w14:paraId="77797E05" w14:textId="77777777" w:rsidR="00F2080B" w:rsidRDefault="00000000">
            <w:r>
              <w:rPr>
                <w:b/>
                <w:sz w:val="14"/>
              </w:rPr>
              <w:t>ID</w:t>
            </w:r>
          </w:p>
        </w:tc>
        <w:tc>
          <w:tcPr>
            <w:tcW w:w="2448" w:type="dxa"/>
            <w:shd w:val="clear" w:color="auto" w:fill="D9EAF7"/>
          </w:tcPr>
          <w:p w14:paraId="0AE46A86" w14:textId="77777777" w:rsidR="00F2080B" w:rsidRDefault="00000000">
            <w:r>
              <w:rPr>
                <w:b/>
                <w:sz w:val="14"/>
              </w:rPr>
              <w:t>Feature</w:t>
            </w:r>
          </w:p>
        </w:tc>
        <w:tc>
          <w:tcPr>
            <w:tcW w:w="5040" w:type="dxa"/>
            <w:shd w:val="clear" w:color="auto" w:fill="D9EAF7"/>
          </w:tcPr>
          <w:p w14:paraId="77D74EF3" w14:textId="77777777" w:rsidR="00F2080B" w:rsidRDefault="00000000">
            <w:r>
              <w:rPr>
                <w:b/>
                <w:sz w:val="14"/>
              </w:rPr>
              <w:t>Beschreibung</w:t>
            </w:r>
          </w:p>
        </w:tc>
        <w:tc>
          <w:tcPr>
            <w:tcW w:w="1584" w:type="dxa"/>
            <w:shd w:val="clear" w:color="auto" w:fill="D9EAF7"/>
          </w:tcPr>
          <w:p w14:paraId="19FCA9EE" w14:textId="77777777" w:rsidR="00F2080B" w:rsidRDefault="00000000">
            <w:r>
              <w:rPr>
                <w:b/>
                <w:sz w:val="14"/>
              </w:rPr>
              <w:t>Einordnung</w:t>
            </w:r>
          </w:p>
        </w:tc>
      </w:tr>
      <w:tr w:rsidR="00F2080B" w14:paraId="5E66D5C4" w14:textId="77777777">
        <w:trPr>
          <w:jc w:val="center"/>
        </w:trPr>
        <w:tc>
          <w:tcPr>
            <w:tcW w:w="1008" w:type="dxa"/>
          </w:tcPr>
          <w:p w14:paraId="315CFB5C" w14:textId="77777777" w:rsidR="00F2080B" w:rsidRDefault="00000000">
            <w:r>
              <w:rPr>
                <w:sz w:val="14"/>
              </w:rPr>
              <w:t>FP-100</w:t>
            </w:r>
          </w:p>
        </w:tc>
        <w:tc>
          <w:tcPr>
            <w:tcW w:w="2448" w:type="dxa"/>
          </w:tcPr>
          <w:p w14:paraId="5723C8F8" w14:textId="77777777" w:rsidR="00F2080B" w:rsidRDefault="00000000">
            <w:r>
              <w:rPr>
                <w:sz w:val="14"/>
              </w:rPr>
              <w:t>PDF manuell befüllen vorbereiten</w:t>
            </w:r>
          </w:p>
        </w:tc>
        <w:tc>
          <w:tcPr>
            <w:tcW w:w="5040" w:type="dxa"/>
          </w:tcPr>
          <w:p w14:paraId="12E1B60D" w14:textId="77777777" w:rsidR="00F2080B" w:rsidRDefault="00000000">
            <w:r>
              <w:rPr>
                <w:sz w:val="14"/>
              </w:rPr>
              <w:t>Daten aus Profil kopierbar anzeigen.</w:t>
            </w:r>
          </w:p>
        </w:tc>
        <w:tc>
          <w:tcPr>
            <w:tcW w:w="1584" w:type="dxa"/>
          </w:tcPr>
          <w:p w14:paraId="7811D009" w14:textId="77777777" w:rsidR="00F2080B" w:rsidRDefault="00000000">
            <w:r>
              <w:rPr>
                <w:sz w:val="14"/>
              </w:rPr>
              <w:t>MVP Light</w:t>
            </w:r>
          </w:p>
        </w:tc>
      </w:tr>
      <w:tr w:rsidR="00F2080B" w14:paraId="5E4639A1" w14:textId="77777777">
        <w:trPr>
          <w:jc w:val="center"/>
        </w:trPr>
        <w:tc>
          <w:tcPr>
            <w:tcW w:w="1008" w:type="dxa"/>
          </w:tcPr>
          <w:p w14:paraId="2A239AA5" w14:textId="77777777" w:rsidR="00F2080B" w:rsidRDefault="00000000">
            <w:r>
              <w:rPr>
                <w:sz w:val="14"/>
              </w:rPr>
              <w:t>FP-101</w:t>
            </w:r>
          </w:p>
        </w:tc>
        <w:tc>
          <w:tcPr>
            <w:tcW w:w="2448" w:type="dxa"/>
          </w:tcPr>
          <w:p w14:paraId="32F068A2" w14:textId="77777777" w:rsidR="00F2080B" w:rsidRDefault="00000000">
            <w:r>
              <w:rPr>
                <w:sz w:val="14"/>
              </w:rPr>
              <w:t>PDF Autofill</w:t>
            </w:r>
          </w:p>
        </w:tc>
        <w:tc>
          <w:tcPr>
            <w:tcW w:w="5040" w:type="dxa"/>
          </w:tcPr>
          <w:p w14:paraId="4BEAEDA3" w14:textId="77777777" w:rsidR="00F2080B" w:rsidRDefault="00000000">
            <w:r>
              <w:rPr>
                <w:sz w:val="14"/>
              </w:rPr>
              <w:t>PDF-Felder automatisch mit Profildaten füllen.</w:t>
            </w:r>
          </w:p>
        </w:tc>
        <w:tc>
          <w:tcPr>
            <w:tcW w:w="1584" w:type="dxa"/>
          </w:tcPr>
          <w:p w14:paraId="0EAB5771" w14:textId="77777777" w:rsidR="00F2080B" w:rsidRDefault="00000000">
            <w:r>
              <w:rPr>
                <w:sz w:val="14"/>
              </w:rPr>
              <w:t>Später/MVP falls machbar</w:t>
            </w:r>
          </w:p>
        </w:tc>
      </w:tr>
      <w:tr w:rsidR="00F2080B" w14:paraId="1D8E77ED" w14:textId="77777777">
        <w:trPr>
          <w:jc w:val="center"/>
        </w:trPr>
        <w:tc>
          <w:tcPr>
            <w:tcW w:w="1008" w:type="dxa"/>
          </w:tcPr>
          <w:p w14:paraId="471DBC71" w14:textId="77777777" w:rsidR="00F2080B" w:rsidRDefault="00000000">
            <w:r>
              <w:rPr>
                <w:sz w:val="14"/>
              </w:rPr>
              <w:t>FP-102</w:t>
            </w:r>
          </w:p>
        </w:tc>
        <w:tc>
          <w:tcPr>
            <w:tcW w:w="2448" w:type="dxa"/>
          </w:tcPr>
          <w:p w14:paraId="5AD3048E" w14:textId="77777777" w:rsidR="00F2080B" w:rsidRDefault="00000000">
            <w:r>
              <w:rPr>
                <w:sz w:val="14"/>
              </w:rPr>
              <w:t>Feldzuordnung</w:t>
            </w:r>
          </w:p>
        </w:tc>
        <w:tc>
          <w:tcPr>
            <w:tcW w:w="5040" w:type="dxa"/>
          </w:tcPr>
          <w:p w14:paraId="6C629CB1" w14:textId="77777777" w:rsidR="00F2080B" w:rsidRDefault="00000000">
            <w:r>
              <w:rPr>
                <w:sz w:val="14"/>
              </w:rPr>
              <w:t>FormPilot erkennt, welches Profilfeld zu welchem Formularfeld gehört.</w:t>
            </w:r>
          </w:p>
        </w:tc>
        <w:tc>
          <w:tcPr>
            <w:tcW w:w="1584" w:type="dxa"/>
          </w:tcPr>
          <w:p w14:paraId="1E221BBA" w14:textId="77777777" w:rsidR="00F2080B" w:rsidRDefault="00000000">
            <w:r>
              <w:rPr>
                <w:sz w:val="14"/>
              </w:rPr>
              <w:t>Später</w:t>
            </w:r>
          </w:p>
        </w:tc>
      </w:tr>
      <w:tr w:rsidR="00F2080B" w14:paraId="7D4044AF" w14:textId="77777777">
        <w:trPr>
          <w:jc w:val="center"/>
        </w:trPr>
        <w:tc>
          <w:tcPr>
            <w:tcW w:w="1008" w:type="dxa"/>
          </w:tcPr>
          <w:p w14:paraId="7D9B9244" w14:textId="77777777" w:rsidR="00F2080B" w:rsidRDefault="00000000">
            <w:r>
              <w:rPr>
                <w:sz w:val="14"/>
              </w:rPr>
              <w:t>FP-103</w:t>
            </w:r>
          </w:p>
        </w:tc>
        <w:tc>
          <w:tcPr>
            <w:tcW w:w="2448" w:type="dxa"/>
          </w:tcPr>
          <w:p w14:paraId="54472C5E" w14:textId="77777777" w:rsidR="00F2080B" w:rsidRDefault="00000000">
            <w:r>
              <w:rPr>
                <w:sz w:val="14"/>
              </w:rPr>
              <w:t>Webformular-Modus</w:t>
            </w:r>
          </w:p>
        </w:tc>
        <w:tc>
          <w:tcPr>
            <w:tcW w:w="5040" w:type="dxa"/>
          </w:tcPr>
          <w:p w14:paraId="497E011E" w14:textId="77777777" w:rsidR="00F2080B" w:rsidRDefault="00000000">
            <w:r>
              <w:rPr>
                <w:sz w:val="14"/>
              </w:rPr>
              <w:t>Nutzer öffnet App neben Formular und kopiert Werte schnell.</w:t>
            </w:r>
          </w:p>
        </w:tc>
        <w:tc>
          <w:tcPr>
            <w:tcW w:w="1584" w:type="dxa"/>
          </w:tcPr>
          <w:p w14:paraId="01FDB61E" w14:textId="77777777" w:rsidR="00F2080B" w:rsidRDefault="00000000">
            <w:r>
              <w:rPr>
                <w:sz w:val="14"/>
              </w:rPr>
              <w:t>MVP Light</w:t>
            </w:r>
          </w:p>
        </w:tc>
      </w:tr>
      <w:tr w:rsidR="00F2080B" w14:paraId="6113F685" w14:textId="77777777">
        <w:trPr>
          <w:jc w:val="center"/>
        </w:trPr>
        <w:tc>
          <w:tcPr>
            <w:tcW w:w="1008" w:type="dxa"/>
          </w:tcPr>
          <w:p w14:paraId="2597D8BA" w14:textId="77777777" w:rsidR="00F2080B" w:rsidRDefault="00000000">
            <w:r>
              <w:rPr>
                <w:sz w:val="14"/>
              </w:rPr>
              <w:t>FP-104</w:t>
            </w:r>
          </w:p>
        </w:tc>
        <w:tc>
          <w:tcPr>
            <w:tcW w:w="2448" w:type="dxa"/>
          </w:tcPr>
          <w:p w14:paraId="4D62183C" w14:textId="77777777" w:rsidR="00F2080B" w:rsidRDefault="00000000">
            <w:r>
              <w:rPr>
                <w:sz w:val="14"/>
              </w:rPr>
              <w:t>Browser Extension</w:t>
            </w:r>
          </w:p>
        </w:tc>
        <w:tc>
          <w:tcPr>
            <w:tcW w:w="5040" w:type="dxa"/>
          </w:tcPr>
          <w:p w14:paraId="47488645" w14:textId="77777777" w:rsidR="00F2080B" w:rsidRDefault="00000000">
            <w:r>
              <w:rPr>
                <w:sz w:val="14"/>
              </w:rPr>
              <w:t>Direktes Autofill auf Webseiten.</w:t>
            </w:r>
          </w:p>
        </w:tc>
        <w:tc>
          <w:tcPr>
            <w:tcW w:w="1584" w:type="dxa"/>
          </w:tcPr>
          <w:p w14:paraId="4453E20D" w14:textId="77777777" w:rsidR="00F2080B" w:rsidRDefault="00000000">
            <w:r>
              <w:rPr>
                <w:sz w:val="14"/>
              </w:rPr>
              <w:t>Später</w:t>
            </w:r>
          </w:p>
        </w:tc>
      </w:tr>
      <w:tr w:rsidR="00F2080B" w14:paraId="5D0FD363" w14:textId="77777777">
        <w:trPr>
          <w:jc w:val="center"/>
        </w:trPr>
        <w:tc>
          <w:tcPr>
            <w:tcW w:w="1008" w:type="dxa"/>
          </w:tcPr>
          <w:p w14:paraId="55E53870" w14:textId="77777777" w:rsidR="00F2080B" w:rsidRDefault="00000000">
            <w:r>
              <w:rPr>
                <w:sz w:val="14"/>
              </w:rPr>
              <w:t>FP-105</w:t>
            </w:r>
          </w:p>
        </w:tc>
        <w:tc>
          <w:tcPr>
            <w:tcW w:w="2448" w:type="dxa"/>
          </w:tcPr>
          <w:p w14:paraId="55B2FEA6" w14:textId="77777777" w:rsidR="00F2080B" w:rsidRDefault="00000000">
            <w:r>
              <w:rPr>
                <w:sz w:val="14"/>
              </w:rPr>
              <w:t>Formular-Import</w:t>
            </w:r>
          </w:p>
        </w:tc>
        <w:tc>
          <w:tcPr>
            <w:tcW w:w="5040" w:type="dxa"/>
          </w:tcPr>
          <w:p w14:paraId="4EDFF79A" w14:textId="77777777" w:rsidR="00F2080B" w:rsidRDefault="00000000">
            <w:r>
              <w:rPr>
                <w:sz w:val="14"/>
              </w:rPr>
              <w:t>Formular hochladen und analysieren.</w:t>
            </w:r>
          </w:p>
        </w:tc>
        <w:tc>
          <w:tcPr>
            <w:tcW w:w="1584" w:type="dxa"/>
          </w:tcPr>
          <w:p w14:paraId="012AABDC" w14:textId="77777777" w:rsidR="00F2080B" w:rsidRDefault="00000000">
            <w:r>
              <w:rPr>
                <w:sz w:val="14"/>
              </w:rPr>
              <w:t>Später</w:t>
            </w:r>
          </w:p>
        </w:tc>
      </w:tr>
      <w:tr w:rsidR="00F2080B" w14:paraId="7D7C893A" w14:textId="77777777">
        <w:trPr>
          <w:jc w:val="center"/>
        </w:trPr>
        <w:tc>
          <w:tcPr>
            <w:tcW w:w="1008" w:type="dxa"/>
          </w:tcPr>
          <w:p w14:paraId="432D6D35" w14:textId="77777777" w:rsidR="00F2080B" w:rsidRDefault="00000000">
            <w:r>
              <w:rPr>
                <w:sz w:val="14"/>
              </w:rPr>
              <w:t>FP-106</w:t>
            </w:r>
          </w:p>
        </w:tc>
        <w:tc>
          <w:tcPr>
            <w:tcW w:w="2448" w:type="dxa"/>
          </w:tcPr>
          <w:p w14:paraId="40C3734E" w14:textId="77777777" w:rsidR="00F2080B" w:rsidRDefault="00000000">
            <w:r>
              <w:rPr>
                <w:sz w:val="14"/>
              </w:rPr>
              <w:t>Fehlende Pflichtfelder anzeigen</w:t>
            </w:r>
          </w:p>
        </w:tc>
        <w:tc>
          <w:tcPr>
            <w:tcW w:w="5040" w:type="dxa"/>
          </w:tcPr>
          <w:p w14:paraId="252B4424" w14:textId="77777777" w:rsidR="00F2080B" w:rsidRDefault="00000000">
            <w:r>
              <w:rPr>
                <w:sz w:val="14"/>
              </w:rPr>
              <w:t>Check, ob Formular vollständig ist.</w:t>
            </w:r>
          </w:p>
        </w:tc>
        <w:tc>
          <w:tcPr>
            <w:tcW w:w="1584" w:type="dxa"/>
          </w:tcPr>
          <w:p w14:paraId="07E1D387" w14:textId="77777777" w:rsidR="00F2080B" w:rsidRDefault="00000000">
            <w:r>
              <w:rPr>
                <w:sz w:val="14"/>
              </w:rPr>
              <w:t>Später</w:t>
            </w:r>
          </w:p>
        </w:tc>
      </w:tr>
      <w:tr w:rsidR="00F2080B" w14:paraId="0B63308E" w14:textId="77777777">
        <w:trPr>
          <w:jc w:val="center"/>
        </w:trPr>
        <w:tc>
          <w:tcPr>
            <w:tcW w:w="1008" w:type="dxa"/>
          </w:tcPr>
          <w:p w14:paraId="2DA97633" w14:textId="77777777" w:rsidR="00F2080B" w:rsidRDefault="00000000">
            <w:r>
              <w:rPr>
                <w:sz w:val="14"/>
              </w:rPr>
              <w:t>FP-107</w:t>
            </w:r>
          </w:p>
        </w:tc>
        <w:tc>
          <w:tcPr>
            <w:tcW w:w="2448" w:type="dxa"/>
          </w:tcPr>
          <w:p w14:paraId="59284D3B" w14:textId="77777777" w:rsidR="00F2080B" w:rsidRDefault="00000000">
            <w:r>
              <w:rPr>
                <w:sz w:val="14"/>
              </w:rPr>
              <w:t>Vorlagen</w:t>
            </w:r>
          </w:p>
        </w:tc>
        <w:tc>
          <w:tcPr>
            <w:tcW w:w="5040" w:type="dxa"/>
          </w:tcPr>
          <w:p w14:paraId="7A27ADF1" w14:textId="77777777" w:rsidR="00F2080B" w:rsidRDefault="00000000">
            <w:r>
              <w:rPr>
                <w:sz w:val="14"/>
              </w:rPr>
              <w:t>Häufige Formulare als Vorlage speichern.</w:t>
            </w:r>
          </w:p>
        </w:tc>
        <w:tc>
          <w:tcPr>
            <w:tcW w:w="1584" w:type="dxa"/>
          </w:tcPr>
          <w:p w14:paraId="5F48EAC3" w14:textId="77777777" w:rsidR="00F2080B" w:rsidRDefault="00000000">
            <w:r>
              <w:rPr>
                <w:sz w:val="14"/>
              </w:rPr>
              <w:t>Später</w:t>
            </w:r>
          </w:p>
        </w:tc>
      </w:tr>
    </w:tbl>
    <w:p w14:paraId="774A78C5" w14:textId="77777777" w:rsidR="00F2080B" w:rsidRDefault="00F2080B"/>
    <w:p w14:paraId="7F081ED0" w14:textId="77777777" w:rsidR="00F2080B" w:rsidRDefault="00000000">
      <w:pPr>
        <w:pStyle w:val="berschrift2"/>
      </w:pPr>
      <w:r>
        <w:t>Epic 6 – Anfragen, Freigaben und Rechte</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1C6D6A8A" w14:textId="77777777">
        <w:trPr>
          <w:jc w:val="center"/>
        </w:trPr>
        <w:tc>
          <w:tcPr>
            <w:tcW w:w="1008" w:type="dxa"/>
            <w:shd w:val="clear" w:color="auto" w:fill="D9EAF7"/>
          </w:tcPr>
          <w:p w14:paraId="75931E80" w14:textId="77777777" w:rsidR="00F2080B" w:rsidRDefault="00000000">
            <w:r>
              <w:rPr>
                <w:b/>
                <w:sz w:val="14"/>
              </w:rPr>
              <w:t>ID</w:t>
            </w:r>
          </w:p>
        </w:tc>
        <w:tc>
          <w:tcPr>
            <w:tcW w:w="2448" w:type="dxa"/>
            <w:shd w:val="clear" w:color="auto" w:fill="D9EAF7"/>
          </w:tcPr>
          <w:p w14:paraId="280607F7" w14:textId="77777777" w:rsidR="00F2080B" w:rsidRDefault="00000000">
            <w:r>
              <w:rPr>
                <w:b/>
                <w:sz w:val="14"/>
              </w:rPr>
              <w:t>Feature</w:t>
            </w:r>
          </w:p>
        </w:tc>
        <w:tc>
          <w:tcPr>
            <w:tcW w:w="5040" w:type="dxa"/>
            <w:shd w:val="clear" w:color="auto" w:fill="D9EAF7"/>
          </w:tcPr>
          <w:p w14:paraId="0A6C6520" w14:textId="77777777" w:rsidR="00F2080B" w:rsidRDefault="00000000">
            <w:r>
              <w:rPr>
                <w:b/>
                <w:sz w:val="14"/>
              </w:rPr>
              <w:t>Beschreibung</w:t>
            </w:r>
          </w:p>
        </w:tc>
        <w:tc>
          <w:tcPr>
            <w:tcW w:w="1584" w:type="dxa"/>
            <w:shd w:val="clear" w:color="auto" w:fill="D9EAF7"/>
          </w:tcPr>
          <w:p w14:paraId="7B7040A8" w14:textId="77777777" w:rsidR="00F2080B" w:rsidRDefault="00000000">
            <w:r>
              <w:rPr>
                <w:b/>
                <w:sz w:val="14"/>
              </w:rPr>
              <w:t>Einordnung</w:t>
            </w:r>
          </w:p>
        </w:tc>
      </w:tr>
      <w:tr w:rsidR="00F2080B" w14:paraId="5DE9944A" w14:textId="77777777">
        <w:trPr>
          <w:jc w:val="center"/>
        </w:trPr>
        <w:tc>
          <w:tcPr>
            <w:tcW w:w="1008" w:type="dxa"/>
          </w:tcPr>
          <w:p w14:paraId="2C9CED33" w14:textId="77777777" w:rsidR="00F2080B" w:rsidRDefault="00000000">
            <w:r>
              <w:rPr>
                <w:sz w:val="14"/>
              </w:rPr>
              <w:t>FP-120</w:t>
            </w:r>
          </w:p>
        </w:tc>
        <w:tc>
          <w:tcPr>
            <w:tcW w:w="2448" w:type="dxa"/>
          </w:tcPr>
          <w:p w14:paraId="1B4498CB" w14:textId="77777777" w:rsidR="00F2080B" w:rsidRDefault="00000000">
            <w:r>
              <w:rPr>
                <w:sz w:val="14"/>
              </w:rPr>
              <w:t>Anfragen-Inbox</w:t>
            </w:r>
          </w:p>
        </w:tc>
        <w:tc>
          <w:tcPr>
            <w:tcW w:w="5040" w:type="dxa"/>
          </w:tcPr>
          <w:p w14:paraId="31A6605D" w14:textId="77777777" w:rsidR="00F2080B" w:rsidRDefault="00000000">
            <w:r>
              <w:rPr>
                <w:sz w:val="14"/>
              </w:rPr>
              <w:t>Nutzer sieht alle eingehenden Anforderungen.</w:t>
            </w:r>
          </w:p>
        </w:tc>
        <w:tc>
          <w:tcPr>
            <w:tcW w:w="1584" w:type="dxa"/>
          </w:tcPr>
          <w:p w14:paraId="56CBA79A" w14:textId="77777777" w:rsidR="00F2080B" w:rsidRDefault="00000000">
            <w:r>
              <w:rPr>
                <w:sz w:val="14"/>
              </w:rPr>
              <w:t>MVP</w:t>
            </w:r>
          </w:p>
        </w:tc>
      </w:tr>
      <w:tr w:rsidR="00F2080B" w14:paraId="447854B3" w14:textId="77777777">
        <w:trPr>
          <w:jc w:val="center"/>
        </w:trPr>
        <w:tc>
          <w:tcPr>
            <w:tcW w:w="1008" w:type="dxa"/>
          </w:tcPr>
          <w:p w14:paraId="64EAB073" w14:textId="77777777" w:rsidR="00F2080B" w:rsidRDefault="00000000">
            <w:r>
              <w:rPr>
                <w:sz w:val="14"/>
              </w:rPr>
              <w:t>FP-121</w:t>
            </w:r>
          </w:p>
        </w:tc>
        <w:tc>
          <w:tcPr>
            <w:tcW w:w="2448" w:type="dxa"/>
          </w:tcPr>
          <w:p w14:paraId="1A801641" w14:textId="77777777" w:rsidR="00F2080B" w:rsidRDefault="00000000">
            <w:r>
              <w:rPr>
                <w:sz w:val="14"/>
              </w:rPr>
              <w:t>Anfrage-Detailansicht</w:t>
            </w:r>
          </w:p>
        </w:tc>
        <w:tc>
          <w:tcPr>
            <w:tcW w:w="5040" w:type="dxa"/>
          </w:tcPr>
          <w:p w14:paraId="3EE2735C" w14:textId="77777777" w:rsidR="00F2080B" w:rsidRDefault="00000000">
            <w:r>
              <w:rPr>
                <w:sz w:val="14"/>
              </w:rPr>
              <w:t>Wer fragt was, warum, bis wann?</w:t>
            </w:r>
          </w:p>
        </w:tc>
        <w:tc>
          <w:tcPr>
            <w:tcW w:w="1584" w:type="dxa"/>
          </w:tcPr>
          <w:p w14:paraId="10706FA9" w14:textId="77777777" w:rsidR="00F2080B" w:rsidRDefault="00000000">
            <w:r>
              <w:rPr>
                <w:sz w:val="14"/>
              </w:rPr>
              <w:t>MVP</w:t>
            </w:r>
          </w:p>
        </w:tc>
      </w:tr>
      <w:tr w:rsidR="00F2080B" w14:paraId="53C8E3E9" w14:textId="77777777">
        <w:trPr>
          <w:jc w:val="center"/>
        </w:trPr>
        <w:tc>
          <w:tcPr>
            <w:tcW w:w="1008" w:type="dxa"/>
          </w:tcPr>
          <w:p w14:paraId="57563A9B" w14:textId="77777777" w:rsidR="00F2080B" w:rsidRDefault="00000000">
            <w:r>
              <w:rPr>
                <w:sz w:val="14"/>
              </w:rPr>
              <w:t>FP-122</w:t>
            </w:r>
          </w:p>
        </w:tc>
        <w:tc>
          <w:tcPr>
            <w:tcW w:w="2448" w:type="dxa"/>
          </w:tcPr>
          <w:p w14:paraId="22133583" w14:textId="77777777" w:rsidR="00F2080B" w:rsidRDefault="00000000">
            <w:r>
              <w:rPr>
                <w:sz w:val="14"/>
              </w:rPr>
              <w:t>Daten einzeln freigeben</w:t>
            </w:r>
          </w:p>
        </w:tc>
        <w:tc>
          <w:tcPr>
            <w:tcW w:w="5040" w:type="dxa"/>
          </w:tcPr>
          <w:p w14:paraId="55F896F7" w14:textId="77777777" w:rsidR="00F2080B" w:rsidRDefault="00000000">
            <w:r>
              <w:rPr>
                <w:sz w:val="14"/>
              </w:rPr>
              <w:t>Nicht alles oder nichts, sondern Feld für Feld.</w:t>
            </w:r>
          </w:p>
        </w:tc>
        <w:tc>
          <w:tcPr>
            <w:tcW w:w="1584" w:type="dxa"/>
          </w:tcPr>
          <w:p w14:paraId="3CC45A4C" w14:textId="77777777" w:rsidR="00F2080B" w:rsidRDefault="00000000">
            <w:r>
              <w:rPr>
                <w:sz w:val="14"/>
              </w:rPr>
              <w:t>MVP</w:t>
            </w:r>
          </w:p>
        </w:tc>
      </w:tr>
      <w:tr w:rsidR="00F2080B" w14:paraId="63DFD6E0" w14:textId="77777777">
        <w:trPr>
          <w:jc w:val="center"/>
        </w:trPr>
        <w:tc>
          <w:tcPr>
            <w:tcW w:w="1008" w:type="dxa"/>
          </w:tcPr>
          <w:p w14:paraId="5CDC345D" w14:textId="77777777" w:rsidR="00F2080B" w:rsidRDefault="00000000">
            <w:r>
              <w:rPr>
                <w:sz w:val="14"/>
              </w:rPr>
              <w:t>FP-123</w:t>
            </w:r>
          </w:p>
        </w:tc>
        <w:tc>
          <w:tcPr>
            <w:tcW w:w="2448" w:type="dxa"/>
          </w:tcPr>
          <w:p w14:paraId="06D1C202" w14:textId="77777777" w:rsidR="00F2080B" w:rsidRDefault="00000000">
            <w:r>
              <w:rPr>
                <w:sz w:val="14"/>
              </w:rPr>
              <w:t>Dokumente einzeln freigeben</w:t>
            </w:r>
          </w:p>
        </w:tc>
        <w:tc>
          <w:tcPr>
            <w:tcW w:w="5040" w:type="dxa"/>
          </w:tcPr>
          <w:p w14:paraId="380C819F" w14:textId="77777777" w:rsidR="00F2080B" w:rsidRDefault="00000000">
            <w:r>
              <w:rPr>
                <w:sz w:val="14"/>
              </w:rPr>
              <w:t>Dokumente gezielt auswählen.</w:t>
            </w:r>
          </w:p>
        </w:tc>
        <w:tc>
          <w:tcPr>
            <w:tcW w:w="1584" w:type="dxa"/>
          </w:tcPr>
          <w:p w14:paraId="52D581C2" w14:textId="77777777" w:rsidR="00F2080B" w:rsidRDefault="00000000">
            <w:r>
              <w:rPr>
                <w:sz w:val="14"/>
              </w:rPr>
              <w:t>MVP</w:t>
            </w:r>
          </w:p>
        </w:tc>
      </w:tr>
      <w:tr w:rsidR="00F2080B" w14:paraId="41BC1F0F" w14:textId="77777777">
        <w:trPr>
          <w:jc w:val="center"/>
        </w:trPr>
        <w:tc>
          <w:tcPr>
            <w:tcW w:w="1008" w:type="dxa"/>
          </w:tcPr>
          <w:p w14:paraId="1D4342B1" w14:textId="77777777" w:rsidR="00F2080B" w:rsidRDefault="00000000">
            <w:r>
              <w:rPr>
                <w:sz w:val="14"/>
              </w:rPr>
              <w:t>FP-124</w:t>
            </w:r>
          </w:p>
        </w:tc>
        <w:tc>
          <w:tcPr>
            <w:tcW w:w="2448" w:type="dxa"/>
          </w:tcPr>
          <w:p w14:paraId="386248AF" w14:textId="77777777" w:rsidR="00F2080B" w:rsidRDefault="00000000">
            <w:r>
              <w:rPr>
                <w:sz w:val="14"/>
              </w:rPr>
              <w:t>Freigabe-Zusammenfassung</w:t>
            </w:r>
          </w:p>
        </w:tc>
        <w:tc>
          <w:tcPr>
            <w:tcW w:w="5040" w:type="dxa"/>
          </w:tcPr>
          <w:p w14:paraId="2D8B26E2" w14:textId="77777777" w:rsidR="00F2080B" w:rsidRDefault="00000000">
            <w:r>
              <w:rPr>
                <w:sz w:val="14"/>
              </w:rPr>
              <w:t>Letzter Check vor dem Absenden.</w:t>
            </w:r>
          </w:p>
        </w:tc>
        <w:tc>
          <w:tcPr>
            <w:tcW w:w="1584" w:type="dxa"/>
          </w:tcPr>
          <w:p w14:paraId="4E5F869D" w14:textId="77777777" w:rsidR="00F2080B" w:rsidRDefault="00000000">
            <w:r>
              <w:rPr>
                <w:sz w:val="14"/>
              </w:rPr>
              <w:t>MVP</w:t>
            </w:r>
          </w:p>
        </w:tc>
      </w:tr>
      <w:tr w:rsidR="00F2080B" w14:paraId="65EAAE2B" w14:textId="77777777">
        <w:trPr>
          <w:jc w:val="center"/>
        </w:trPr>
        <w:tc>
          <w:tcPr>
            <w:tcW w:w="1008" w:type="dxa"/>
          </w:tcPr>
          <w:p w14:paraId="69005D1C" w14:textId="77777777" w:rsidR="00F2080B" w:rsidRDefault="00000000">
            <w:r>
              <w:rPr>
                <w:sz w:val="14"/>
              </w:rPr>
              <w:t>FP-125</w:t>
            </w:r>
          </w:p>
        </w:tc>
        <w:tc>
          <w:tcPr>
            <w:tcW w:w="2448" w:type="dxa"/>
          </w:tcPr>
          <w:p w14:paraId="4E00F322" w14:textId="77777777" w:rsidR="00F2080B" w:rsidRDefault="00000000">
            <w:r>
              <w:rPr>
                <w:sz w:val="14"/>
              </w:rPr>
              <w:t>Freigabe ablehnen</w:t>
            </w:r>
          </w:p>
        </w:tc>
        <w:tc>
          <w:tcPr>
            <w:tcW w:w="5040" w:type="dxa"/>
          </w:tcPr>
          <w:p w14:paraId="157C31C7" w14:textId="77777777" w:rsidR="00F2080B" w:rsidRDefault="00000000">
            <w:r>
              <w:rPr>
                <w:sz w:val="14"/>
              </w:rPr>
              <w:t>Nutzer kann Anfrage ablehnen oder begründen.</w:t>
            </w:r>
          </w:p>
        </w:tc>
        <w:tc>
          <w:tcPr>
            <w:tcW w:w="1584" w:type="dxa"/>
          </w:tcPr>
          <w:p w14:paraId="588E4B46" w14:textId="77777777" w:rsidR="00F2080B" w:rsidRDefault="00000000">
            <w:r>
              <w:rPr>
                <w:sz w:val="14"/>
              </w:rPr>
              <w:t>MVP</w:t>
            </w:r>
          </w:p>
        </w:tc>
      </w:tr>
      <w:tr w:rsidR="00F2080B" w14:paraId="5D39FDE8" w14:textId="77777777">
        <w:trPr>
          <w:jc w:val="center"/>
        </w:trPr>
        <w:tc>
          <w:tcPr>
            <w:tcW w:w="1008" w:type="dxa"/>
          </w:tcPr>
          <w:p w14:paraId="77289D7B" w14:textId="77777777" w:rsidR="00F2080B" w:rsidRDefault="00000000">
            <w:r>
              <w:rPr>
                <w:sz w:val="14"/>
              </w:rPr>
              <w:lastRenderedPageBreak/>
              <w:t>FP-126</w:t>
            </w:r>
          </w:p>
        </w:tc>
        <w:tc>
          <w:tcPr>
            <w:tcW w:w="2448" w:type="dxa"/>
          </w:tcPr>
          <w:p w14:paraId="6C2E6D2B" w14:textId="77777777" w:rsidR="00F2080B" w:rsidRDefault="00000000">
            <w:r>
              <w:rPr>
                <w:sz w:val="14"/>
              </w:rPr>
              <w:t>Teilfreigabe</w:t>
            </w:r>
          </w:p>
        </w:tc>
        <w:tc>
          <w:tcPr>
            <w:tcW w:w="5040" w:type="dxa"/>
          </w:tcPr>
          <w:p w14:paraId="4C1F03A1" w14:textId="77777777" w:rsidR="00F2080B" w:rsidRDefault="00000000">
            <w:r>
              <w:rPr>
                <w:sz w:val="14"/>
              </w:rPr>
              <w:t>Nutzer gibt nur Teile frei.</w:t>
            </w:r>
          </w:p>
        </w:tc>
        <w:tc>
          <w:tcPr>
            <w:tcW w:w="1584" w:type="dxa"/>
          </w:tcPr>
          <w:p w14:paraId="5CDB1ED0" w14:textId="77777777" w:rsidR="00F2080B" w:rsidRDefault="00000000">
            <w:r>
              <w:rPr>
                <w:sz w:val="14"/>
              </w:rPr>
              <w:t>MVP</w:t>
            </w:r>
          </w:p>
        </w:tc>
      </w:tr>
      <w:tr w:rsidR="00F2080B" w14:paraId="36871540" w14:textId="77777777">
        <w:trPr>
          <w:jc w:val="center"/>
        </w:trPr>
        <w:tc>
          <w:tcPr>
            <w:tcW w:w="1008" w:type="dxa"/>
          </w:tcPr>
          <w:p w14:paraId="14CEA026" w14:textId="77777777" w:rsidR="00F2080B" w:rsidRDefault="00000000">
            <w:r>
              <w:rPr>
                <w:sz w:val="14"/>
              </w:rPr>
              <w:t>FP-127</w:t>
            </w:r>
          </w:p>
        </w:tc>
        <w:tc>
          <w:tcPr>
            <w:tcW w:w="2448" w:type="dxa"/>
          </w:tcPr>
          <w:p w14:paraId="55E296BD" w14:textId="77777777" w:rsidR="00F2080B" w:rsidRDefault="00000000">
            <w:r>
              <w:rPr>
                <w:sz w:val="14"/>
              </w:rPr>
              <w:t>Zeitlich begrenzte Freigabe</w:t>
            </w:r>
          </w:p>
        </w:tc>
        <w:tc>
          <w:tcPr>
            <w:tcW w:w="5040" w:type="dxa"/>
          </w:tcPr>
          <w:p w14:paraId="70BDAEB1" w14:textId="77777777" w:rsidR="00F2080B" w:rsidRDefault="00000000">
            <w:r>
              <w:rPr>
                <w:sz w:val="14"/>
              </w:rPr>
              <w:t>Zugriff läuft automatisch ab.</w:t>
            </w:r>
          </w:p>
        </w:tc>
        <w:tc>
          <w:tcPr>
            <w:tcW w:w="1584" w:type="dxa"/>
          </w:tcPr>
          <w:p w14:paraId="37E3BAEE" w14:textId="77777777" w:rsidR="00F2080B" w:rsidRDefault="00000000">
            <w:r>
              <w:rPr>
                <w:sz w:val="14"/>
              </w:rPr>
              <w:t>Später</w:t>
            </w:r>
          </w:p>
        </w:tc>
      </w:tr>
      <w:tr w:rsidR="00F2080B" w14:paraId="3AD3C75D" w14:textId="77777777">
        <w:trPr>
          <w:jc w:val="center"/>
        </w:trPr>
        <w:tc>
          <w:tcPr>
            <w:tcW w:w="1008" w:type="dxa"/>
          </w:tcPr>
          <w:p w14:paraId="77471B74" w14:textId="77777777" w:rsidR="00F2080B" w:rsidRDefault="00000000">
            <w:r>
              <w:rPr>
                <w:sz w:val="14"/>
              </w:rPr>
              <w:t>FP-128</w:t>
            </w:r>
          </w:p>
        </w:tc>
        <w:tc>
          <w:tcPr>
            <w:tcW w:w="2448" w:type="dxa"/>
          </w:tcPr>
          <w:p w14:paraId="7DF51DDC" w14:textId="77777777" w:rsidR="00F2080B" w:rsidRDefault="00000000">
            <w:r>
              <w:rPr>
                <w:sz w:val="14"/>
              </w:rPr>
              <w:t>Freigabe widerrufen</w:t>
            </w:r>
          </w:p>
        </w:tc>
        <w:tc>
          <w:tcPr>
            <w:tcW w:w="5040" w:type="dxa"/>
          </w:tcPr>
          <w:p w14:paraId="3F877057" w14:textId="77777777" w:rsidR="00F2080B" w:rsidRDefault="00000000">
            <w:r>
              <w:rPr>
                <w:sz w:val="14"/>
              </w:rPr>
              <w:t>Aktive Freigabe zurückziehen.</w:t>
            </w:r>
          </w:p>
        </w:tc>
        <w:tc>
          <w:tcPr>
            <w:tcW w:w="1584" w:type="dxa"/>
          </w:tcPr>
          <w:p w14:paraId="49ED9757" w14:textId="77777777" w:rsidR="00F2080B" w:rsidRDefault="00000000">
            <w:r>
              <w:rPr>
                <w:sz w:val="14"/>
              </w:rPr>
              <w:t>Später</w:t>
            </w:r>
          </w:p>
        </w:tc>
      </w:tr>
      <w:tr w:rsidR="00F2080B" w14:paraId="5E46F647" w14:textId="77777777">
        <w:trPr>
          <w:jc w:val="center"/>
        </w:trPr>
        <w:tc>
          <w:tcPr>
            <w:tcW w:w="1008" w:type="dxa"/>
          </w:tcPr>
          <w:p w14:paraId="6993FDB2" w14:textId="77777777" w:rsidR="00F2080B" w:rsidRDefault="00000000">
            <w:r>
              <w:rPr>
                <w:sz w:val="14"/>
              </w:rPr>
              <w:t>FP-129</w:t>
            </w:r>
          </w:p>
        </w:tc>
        <w:tc>
          <w:tcPr>
            <w:tcW w:w="2448" w:type="dxa"/>
          </w:tcPr>
          <w:p w14:paraId="6D78775E" w14:textId="77777777" w:rsidR="00F2080B" w:rsidRDefault="00000000">
            <w:r>
              <w:rPr>
                <w:sz w:val="14"/>
              </w:rPr>
              <w:t>Freigabe-Historie</w:t>
            </w:r>
          </w:p>
        </w:tc>
        <w:tc>
          <w:tcPr>
            <w:tcW w:w="5040" w:type="dxa"/>
          </w:tcPr>
          <w:p w14:paraId="41884BF5" w14:textId="77777777" w:rsidR="00F2080B" w:rsidRDefault="00000000">
            <w:r>
              <w:rPr>
                <w:sz w:val="14"/>
              </w:rPr>
              <w:t>Wer hat wann was bekommen?</w:t>
            </w:r>
          </w:p>
        </w:tc>
        <w:tc>
          <w:tcPr>
            <w:tcW w:w="1584" w:type="dxa"/>
          </w:tcPr>
          <w:p w14:paraId="24D6C4C1" w14:textId="77777777" w:rsidR="00F2080B" w:rsidRDefault="00000000">
            <w:r>
              <w:rPr>
                <w:sz w:val="14"/>
              </w:rPr>
              <w:t>MVP</w:t>
            </w:r>
          </w:p>
        </w:tc>
      </w:tr>
      <w:tr w:rsidR="00F2080B" w14:paraId="40E5BD7B" w14:textId="77777777">
        <w:trPr>
          <w:jc w:val="center"/>
        </w:trPr>
        <w:tc>
          <w:tcPr>
            <w:tcW w:w="1008" w:type="dxa"/>
          </w:tcPr>
          <w:p w14:paraId="6362FDA6" w14:textId="77777777" w:rsidR="00F2080B" w:rsidRDefault="00000000">
            <w:r>
              <w:rPr>
                <w:sz w:val="14"/>
              </w:rPr>
              <w:t>FP-130</w:t>
            </w:r>
          </w:p>
        </w:tc>
        <w:tc>
          <w:tcPr>
            <w:tcW w:w="2448" w:type="dxa"/>
          </w:tcPr>
          <w:p w14:paraId="67A9ACCF" w14:textId="77777777" w:rsidR="00F2080B" w:rsidRDefault="00000000">
            <w:r>
              <w:rPr>
                <w:sz w:val="14"/>
              </w:rPr>
              <w:t>Export eines Freigabeprotokolls</w:t>
            </w:r>
          </w:p>
        </w:tc>
        <w:tc>
          <w:tcPr>
            <w:tcW w:w="5040" w:type="dxa"/>
          </w:tcPr>
          <w:p w14:paraId="7357636D" w14:textId="77777777" w:rsidR="00F2080B" w:rsidRDefault="00000000">
            <w:r>
              <w:rPr>
                <w:sz w:val="14"/>
              </w:rPr>
              <w:t>Nachweis als PDF/CSV.</w:t>
            </w:r>
          </w:p>
        </w:tc>
        <w:tc>
          <w:tcPr>
            <w:tcW w:w="1584" w:type="dxa"/>
          </w:tcPr>
          <w:p w14:paraId="7A8E51D1" w14:textId="77777777" w:rsidR="00F2080B" w:rsidRDefault="00000000">
            <w:r>
              <w:rPr>
                <w:sz w:val="14"/>
              </w:rPr>
              <w:t>Später</w:t>
            </w:r>
          </w:p>
        </w:tc>
      </w:tr>
      <w:tr w:rsidR="00F2080B" w14:paraId="41AF39FC" w14:textId="77777777">
        <w:trPr>
          <w:jc w:val="center"/>
        </w:trPr>
        <w:tc>
          <w:tcPr>
            <w:tcW w:w="1008" w:type="dxa"/>
          </w:tcPr>
          <w:p w14:paraId="48A2E994" w14:textId="77777777" w:rsidR="00F2080B" w:rsidRDefault="00000000">
            <w:r>
              <w:rPr>
                <w:sz w:val="14"/>
              </w:rPr>
              <w:t>FP-131</w:t>
            </w:r>
          </w:p>
        </w:tc>
        <w:tc>
          <w:tcPr>
            <w:tcW w:w="2448" w:type="dxa"/>
          </w:tcPr>
          <w:p w14:paraId="2CE7C110" w14:textId="77777777" w:rsidR="00F2080B" w:rsidRDefault="00000000">
            <w:r>
              <w:rPr>
                <w:sz w:val="14"/>
              </w:rPr>
              <w:t>Sensibilitätswarnung</w:t>
            </w:r>
          </w:p>
        </w:tc>
        <w:tc>
          <w:tcPr>
            <w:tcW w:w="5040" w:type="dxa"/>
          </w:tcPr>
          <w:p w14:paraId="51E644AC" w14:textId="77777777" w:rsidR="00F2080B" w:rsidRDefault="00000000">
            <w:r>
              <w:rPr>
                <w:sz w:val="14"/>
              </w:rPr>
              <w:t>Hinweis bei Steuer-ID, IBAN, Ausweisnummer.</w:t>
            </w:r>
          </w:p>
        </w:tc>
        <w:tc>
          <w:tcPr>
            <w:tcW w:w="1584" w:type="dxa"/>
          </w:tcPr>
          <w:p w14:paraId="09E56DBA" w14:textId="77777777" w:rsidR="00F2080B" w:rsidRDefault="00000000">
            <w:r>
              <w:rPr>
                <w:sz w:val="14"/>
              </w:rPr>
              <w:t>MVP</w:t>
            </w:r>
          </w:p>
        </w:tc>
      </w:tr>
    </w:tbl>
    <w:p w14:paraId="7A5041F9" w14:textId="77777777" w:rsidR="00F2080B" w:rsidRDefault="00F2080B"/>
    <w:p w14:paraId="73FFEDF5" w14:textId="77777777" w:rsidR="00F2080B" w:rsidRDefault="00000000">
      <w:pPr>
        <w:pStyle w:val="berschrift2"/>
      </w:pPr>
      <w:r>
        <w:t>Epic 7 – Unternehmens- und Institutionsportal</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513749A9" w14:textId="77777777">
        <w:trPr>
          <w:jc w:val="center"/>
        </w:trPr>
        <w:tc>
          <w:tcPr>
            <w:tcW w:w="1008" w:type="dxa"/>
            <w:shd w:val="clear" w:color="auto" w:fill="D9EAF7"/>
          </w:tcPr>
          <w:p w14:paraId="3C58BDA0" w14:textId="77777777" w:rsidR="00F2080B" w:rsidRDefault="00000000">
            <w:r>
              <w:rPr>
                <w:b/>
                <w:sz w:val="14"/>
              </w:rPr>
              <w:t>ID</w:t>
            </w:r>
          </w:p>
        </w:tc>
        <w:tc>
          <w:tcPr>
            <w:tcW w:w="2448" w:type="dxa"/>
            <w:shd w:val="clear" w:color="auto" w:fill="D9EAF7"/>
          </w:tcPr>
          <w:p w14:paraId="336F7313" w14:textId="77777777" w:rsidR="00F2080B" w:rsidRDefault="00000000">
            <w:r>
              <w:rPr>
                <w:b/>
                <w:sz w:val="14"/>
              </w:rPr>
              <w:t>Feature</w:t>
            </w:r>
          </w:p>
        </w:tc>
        <w:tc>
          <w:tcPr>
            <w:tcW w:w="5040" w:type="dxa"/>
            <w:shd w:val="clear" w:color="auto" w:fill="D9EAF7"/>
          </w:tcPr>
          <w:p w14:paraId="559E7279" w14:textId="77777777" w:rsidR="00F2080B" w:rsidRDefault="00000000">
            <w:r>
              <w:rPr>
                <w:b/>
                <w:sz w:val="14"/>
              </w:rPr>
              <w:t>Beschreibung</w:t>
            </w:r>
          </w:p>
        </w:tc>
        <w:tc>
          <w:tcPr>
            <w:tcW w:w="1584" w:type="dxa"/>
            <w:shd w:val="clear" w:color="auto" w:fill="D9EAF7"/>
          </w:tcPr>
          <w:p w14:paraId="3A9A6C3E" w14:textId="77777777" w:rsidR="00F2080B" w:rsidRDefault="00000000">
            <w:r>
              <w:rPr>
                <w:b/>
                <w:sz w:val="14"/>
              </w:rPr>
              <w:t>Einordnung</w:t>
            </w:r>
          </w:p>
        </w:tc>
      </w:tr>
      <w:tr w:rsidR="00F2080B" w14:paraId="23914674" w14:textId="77777777">
        <w:trPr>
          <w:jc w:val="center"/>
        </w:trPr>
        <w:tc>
          <w:tcPr>
            <w:tcW w:w="1008" w:type="dxa"/>
          </w:tcPr>
          <w:p w14:paraId="5111A8A4" w14:textId="77777777" w:rsidR="00F2080B" w:rsidRDefault="00000000">
            <w:r>
              <w:rPr>
                <w:sz w:val="14"/>
              </w:rPr>
              <w:t>FP-150</w:t>
            </w:r>
          </w:p>
        </w:tc>
        <w:tc>
          <w:tcPr>
            <w:tcW w:w="2448" w:type="dxa"/>
          </w:tcPr>
          <w:p w14:paraId="2D7F8A06" w14:textId="77777777" w:rsidR="00F2080B" w:rsidRDefault="00000000">
            <w:r>
              <w:rPr>
                <w:sz w:val="14"/>
              </w:rPr>
              <w:t>B2B-Login</w:t>
            </w:r>
          </w:p>
        </w:tc>
        <w:tc>
          <w:tcPr>
            <w:tcW w:w="5040" w:type="dxa"/>
          </w:tcPr>
          <w:p w14:paraId="10DED7FB" w14:textId="77777777" w:rsidR="00F2080B" w:rsidRDefault="00000000">
            <w:r>
              <w:rPr>
                <w:sz w:val="14"/>
              </w:rPr>
              <w:t>Unternehmen/Institution meldet sich an.</w:t>
            </w:r>
          </w:p>
        </w:tc>
        <w:tc>
          <w:tcPr>
            <w:tcW w:w="1584" w:type="dxa"/>
          </w:tcPr>
          <w:p w14:paraId="50107CD1" w14:textId="77777777" w:rsidR="00F2080B" w:rsidRDefault="00000000">
            <w:r>
              <w:rPr>
                <w:sz w:val="14"/>
              </w:rPr>
              <w:t>Demo-MVP</w:t>
            </w:r>
          </w:p>
        </w:tc>
      </w:tr>
      <w:tr w:rsidR="00F2080B" w14:paraId="0943BF20" w14:textId="77777777">
        <w:trPr>
          <w:jc w:val="center"/>
        </w:trPr>
        <w:tc>
          <w:tcPr>
            <w:tcW w:w="1008" w:type="dxa"/>
          </w:tcPr>
          <w:p w14:paraId="17489288" w14:textId="77777777" w:rsidR="00F2080B" w:rsidRDefault="00000000">
            <w:r>
              <w:rPr>
                <w:sz w:val="14"/>
              </w:rPr>
              <w:t>FP-151</w:t>
            </w:r>
          </w:p>
        </w:tc>
        <w:tc>
          <w:tcPr>
            <w:tcW w:w="2448" w:type="dxa"/>
          </w:tcPr>
          <w:p w14:paraId="562A1C55" w14:textId="77777777" w:rsidR="00F2080B" w:rsidRDefault="00000000">
            <w:r>
              <w:rPr>
                <w:sz w:val="14"/>
              </w:rPr>
              <w:t>Neue Anfrage erstellen</w:t>
            </w:r>
          </w:p>
        </w:tc>
        <w:tc>
          <w:tcPr>
            <w:tcW w:w="5040" w:type="dxa"/>
          </w:tcPr>
          <w:p w14:paraId="288DDA2C" w14:textId="77777777" w:rsidR="00F2080B" w:rsidRDefault="00000000">
            <w:r>
              <w:rPr>
                <w:sz w:val="14"/>
              </w:rPr>
              <w:t>Institution erstellt Anfrage an Nutzer.</w:t>
            </w:r>
          </w:p>
        </w:tc>
        <w:tc>
          <w:tcPr>
            <w:tcW w:w="1584" w:type="dxa"/>
          </w:tcPr>
          <w:p w14:paraId="64F79609" w14:textId="77777777" w:rsidR="00F2080B" w:rsidRDefault="00000000">
            <w:r>
              <w:rPr>
                <w:sz w:val="14"/>
              </w:rPr>
              <w:t>MVP</w:t>
            </w:r>
          </w:p>
        </w:tc>
      </w:tr>
      <w:tr w:rsidR="00F2080B" w14:paraId="06D25B6F" w14:textId="77777777">
        <w:trPr>
          <w:jc w:val="center"/>
        </w:trPr>
        <w:tc>
          <w:tcPr>
            <w:tcW w:w="1008" w:type="dxa"/>
          </w:tcPr>
          <w:p w14:paraId="0707D8AA" w14:textId="77777777" w:rsidR="00F2080B" w:rsidRDefault="00000000">
            <w:r>
              <w:rPr>
                <w:sz w:val="14"/>
              </w:rPr>
              <w:t>FP-152</w:t>
            </w:r>
          </w:p>
        </w:tc>
        <w:tc>
          <w:tcPr>
            <w:tcW w:w="2448" w:type="dxa"/>
          </w:tcPr>
          <w:p w14:paraId="530FA169" w14:textId="77777777" w:rsidR="00F2080B" w:rsidRDefault="00000000">
            <w:r>
              <w:rPr>
                <w:sz w:val="14"/>
              </w:rPr>
              <w:t>Person suchen oder einladen</w:t>
            </w:r>
          </w:p>
        </w:tc>
        <w:tc>
          <w:tcPr>
            <w:tcW w:w="5040" w:type="dxa"/>
          </w:tcPr>
          <w:p w14:paraId="19B02711" w14:textId="77777777" w:rsidR="00F2080B" w:rsidRDefault="00000000">
            <w:r>
              <w:rPr>
                <w:sz w:val="14"/>
              </w:rPr>
              <w:t>E-Mail des Nutzers eingeben und Einladung senden.</w:t>
            </w:r>
          </w:p>
        </w:tc>
        <w:tc>
          <w:tcPr>
            <w:tcW w:w="1584" w:type="dxa"/>
          </w:tcPr>
          <w:p w14:paraId="15D77C90" w14:textId="77777777" w:rsidR="00F2080B" w:rsidRDefault="00000000">
            <w:r>
              <w:rPr>
                <w:sz w:val="14"/>
              </w:rPr>
              <w:t>MVP</w:t>
            </w:r>
          </w:p>
        </w:tc>
      </w:tr>
      <w:tr w:rsidR="00F2080B" w14:paraId="39A68778" w14:textId="77777777">
        <w:trPr>
          <w:jc w:val="center"/>
        </w:trPr>
        <w:tc>
          <w:tcPr>
            <w:tcW w:w="1008" w:type="dxa"/>
          </w:tcPr>
          <w:p w14:paraId="4F0A70DD" w14:textId="77777777" w:rsidR="00F2080B" w:rsidRDefault="00000000">
            <w:r>
              <w:rPr>
                <w:sz w:val="14"/>
              </w:rPr>
              <w:t>FP-153</w:t>
            </w:r>
          </w:p>
        </w:tc>
        <w:tc>
          <w:tcPr>
            <w:tcW w:w="2448" w:type="dxa"/>
          </w:tcPr>
          <w:p w14:paraId="5E98A952" w14:textId="77777777" w:rsidR="00F2080B" w:rsidRDefault="00000000">
            <w:r>
              <w:rPr>
                <w:sz w:val="14"/>
              </w:rPr>
              <w:t>Datenfelder auswählen</w:t>
            </w:r>
          </w:p>
        </w:tc>
        <w:tc>
          <w:tcPr>
            <w:tcW w:w="5040" w:type="dxa"/>
          </w:tcPr>
          <w:p w14:paraId="21A4A33B" w14:textId="77777777" w:rsidR="00F2080B" w:rsidRDefault="00000000">
            <w:r>
              <w:rPr>
                <w:sz w:val="14"/>
              </w:rPr>
              <w:t>Name, Adresse, IBAN, Matrikelnummer usw. auswählen.</w:t>
            </w:r>
          </w:p>
        </w:tc>
        <w:tc>
          <w:tcPr>
            <w:tcW w:w="1584" w:type="dxa"/>
          </w:tcPr>
          <w:p w14:paraId="4416CC40" w14:textId="77777777" w:rsidR="00F2080B" w:rsidRDefault="00000000">
            <w:r>
              <w:rPr>
                <w:sz w:val="14"/>
              </w:rPr>
              <w:t>MVP</w:t>
            </w:r>
          </w:p>
        </w:tc>
      </w:tr>
      <w:tr w:rsidR="00F2080B" w14:paraId="12D8BD43" w14:textId="77777777">
        <w:trPr>
          <w:jc w:val="center"/>
        </w:trPr>
        <w:tc>
          <w:tcPr>
            <w:tcW w:w="1008" w:type="dxa"/>
          </w:tcPr>
          <w:p w14:paraId="44A7E6BA" w14:textId="77777777" w:rsidR="00F2080B" w:rsidRDefault="00000000">
            <w:r>
              <w:rPr>
                <w:sz w:val="14"/>
              </w:rPr>
              <w:t>FP-154</w:t>
            </w:r>
          </w:p>
        </w:tc>
        <w:tc>
          <w:tcPr>
            <w:tcW w:w="2448" w:type="dxa"/>
          </w:tcPr>
          <w:p w14:paraId="784B4921" w14:textId="77777777" w:rsidR="00F2080B" w:rsidRDefault="00000000">
            <w:r>
              <w:rPr>
                <w:sz w:val="14"/>
              </w:rPr>
              <w:t>Dokumenttypen auswählen</w:t>
            </w:r>
          </w:p>
        </w:tc>
        <w:tc>
          <w:tcPr>
            <w:tcW w:w="5040" w:type="dxa"/>
          </w:tcPr>
          <w:p w14:paraId="7B4175D7" w14:textId="77777777" w:rsidR="00F2080B" w:rsidRDefault="00000000">
            <w:r>
              <w:rPr>
                <w:sz w:val="14"/>
              </w:rPr>
              <w:t>Ausweis, Zeugnis, Immatrikulation usw. anfordern.</w:t>
            </w:r>
          </w:p>
        </w:tc>
        <w:tc>
          <w:tcPr>
            <w:tcW w:w="1584" w:type="dxa"/>
          </w:tcPr>
          <w:p w14:paraId="1952A6E1" w14:textId="77777777" w:rsidR="00F2080B" w:rsidRDefault="00000000">
            <w:r>
              <w:rPr>
                <w:sz w:val="14"/>
              </w:rPr>
              <w:t>MVP</w:t>
            </w:r>
          </w:p>
        </w:tc>
      </w:tr>
      <w:tr w:rsidR="00F2080B" w14:paraId="17F7EDF3" w14:textId="77777777">
        <w:trPr>
          <w:jc w:val="center"/>
        </w:trPr>
        <w:tc>
          <w:tcPr>
            <w:tcW w:w="1008" w:type="dxa"/>
          </w:tcPr>
          <w:p w14:paraId="1FE17DAC" w14:textId="77777777" w:rsidR="00F2080B" w:rsidRDefault="00000000">
            <w:r>
              <w:rPr>
                <w:sz w:val="14"/>
              </w:rPr>
              <w:t>FP-155</w:t>
            </w:r>
          </w:p>
        </w:tc>
        <w:tc>
          <w:tcPr>
            <w:tcW w:w="2448" w:type="dxa"/>
          </w:tcPr>
          <w:p w14:paraId="289EEA28" w14:textId="77777777" w:rsidR="00F2080B" w:rsidRDefault="00000000">
            <w:r>
              <w:rPr>
                <w:sz w:val="14"/>
              </w:rPr>
              <w:t>Pflicht/optional markieren</w:t>
            </w:r>
          </w:p>
        </w:tc>
        <w:tc>
          <w:tcPr>
            <w:tcW w:w="5040" w:type="dxa"/>
          </w:tcPr>
          <w:p w14:paraId="7389BC9F" w14:textId="77777777" w:rsidR="00F2080B" w:rsidRDefault="00000000">
            <w:r>
              <w:rPr>
                <w:sz w:val="14"/>
              </w:rPr>
              <w:t>Institution kann Anforderungen gewichten.</w:t>
            </w:r>
          </w:p>
        </w:tc>
        <w:tc>
          <w:tcPr>
            <w:tcW w:w="1584" w:type="dxa"/>
          </w:tcPr>
          <w:p w14:paraId="06161388" w14:textId="77777777" w:rsidR="00F2080B" w:rsidRDefault="00000000">
            <w:r>
              <w:rPr>
                <w:sz w:val="14"/>
              </w:rPr>
              <w:t>MVP</w:t>
            </w:r>
          </w:p>
        </w:tc>
      </w:tr>
      <w:tr w:rsidR="00F2080B" w14:paraId="263980A3" w14:textId="77777777">
        <w:trPr>
          <w:jc w:val="center"/>
        </w:trPr>
        <w:tc>
          <w:tcPr>
            <w:tcW w:w="1008" w:type="dxa"/>
          </w:tcPr>
          <w:p w14:paraId="1D7036D5" w14:textId="77777777" w:rsidR="00F2080B" w:rsidRDefault="00000000">
            <w:r>
              <w:rPr>
                <w:sz w:val="14"/>
              </w:rPr>
              <w:t>FP-156</w:t>
            </w:r>
          </w:p>
        </w:tc>
        <w:tc>
          <w:tcPr>
            <w:tcW w:w="2448" w:type="dxa"/>
          </w:tcPr>
          <w:p w14:paraId="74F43BA7" w14:textId="77777777" w:rsidR="00F2080B" w:rsidRDefault="00000000">
            <w:r>
              <w:rPr>
                <w:sz w:val="14"/>
              </w:rPr>
              <w:t>Zweck und Frist angeben</w:t>
            </w:r>
          </w:p>
        </w:tc>
        <w:tc>
          <w:tcPr>
            <w:tcW w:w="5040" w:type="dxa"/>
          </w:tcPr>
          <w:p w14:paraId="58A1714C" w14:textId="77777777" w:rsidR="00F2080B" w:rsidRDefault="00000000">
            <w:r>
              <w:rPr>
                <w:sz w:val="14"/>
              </w:rPr>
              <w:t>Transparenz für Nutzer.</w:t>
            </w:r>
          </w:p>
        </w:tc>
        <w:tc>
          <w:tcPr>
            <w:tcW w:w="1584" w:type="dxa"/>
          </w:tcPr>
          <w:p w14:paraId="44846593" w14:textId="77777777" w:rsidR="00F2080B" w:rsidRDefault="00000000">
            <w:r>
              <w:rPr>
                <w:sz w:val="14"/>
              </w:rPr>
              <w:t>MVP</w:t>
            </w:r>
          </w:p>
        </w:tc>
      </w:tr>
      <w:tr w:rsidR="00F2080B" w14:paraId="36555556" w14:textId="77777777">
        <w:trPr>
          <w:jc w:val="center"/>
        </w:trPr>
        <w:tc>
          <w:tcPr>
            <w:tcW w:w="1008" w:type="dxa"/>
          </w:tcPr>
          <w:p w14:paraId="0708A497" w14:textId="77777777" w:rsidR="00F2080B" w:rsidRDefault="00000000">
            <w:r>
              <w:rPr>
                <w:sz w:val="14"/>
              </w:rPr>
              <w:t>FP-157</w:t>
            </w:r>
          </w:p>
        </w:tc>
        <w:tc>
          <w:tcPr>
            <w:tcW w:w="2448" w:type="dxa"/>
          </w:tcPr>
          <w:p w14:paraId="719EF13F" w14:textId="77777777" w:rsidR="00F2080B" w:rsidRDefault="00000000">
            <w:r>
              <w:rPr>
                <w:sz w:val="14"/>
              </w:rPr>
              <w:t>Anfragevorlagen</w:t>
            </w:r>
          </w:p>
        </w:tc>
        <w:tc>
          <w:tcPr>
            <w:tcW w:w="5040" w:type="dxa"/>
          </w:tcPr>
          <w:p w14:paraId="7999E728" w14:textId="77777777" w:rsidR="00F2080B" w:rsidRDefault="00000000">
            <w:r>
              <w:rPr>
                <w:sz w:val="14"/>
              </w:rPr>
              <w:t>Onboarding, Immatrikulation, Bewerbung, Sicherheitsüberprüfung.</w:t>
            </w:r>
          </w:p>
        </w:tc>
        <w:tc>
          <w:tcPr>
            <w:tcW w:w="1584" w:type="dxa"/>
          </w:tcPr>
          <w:p w14:paraId="2045F1AE" w14:textId="77777777" w:rsidR="00F2080B" w:rsidRDefault="00000000">
            <w:r>
              <w:rPr>
                <w:sz w:val="14"/>
              </w:rPr>
              <w:t>Optional MVP</w:t>
            </w:r>
          </w:p>
        </w:tc>
      </w:tr>
      <w:tr w:rsidR="00F2080B" w14:paraId="21ABE72F" w14:textId="77777777">
        <w:trPr>
          <w:jc w:val="center"/>
        </w:trPr>
        <w:tc>
          <w:tcPr>
            <w:tcW w:w="1008" w:type="dxa"/>
          </w:tcPr>
          <w:p w14:paraId="02B795C5" w14:textId="77777777" w:rsidR="00F2080B" w:rsidRDefault="00000000">
            <w:r>
              <w:rPr>
                <w:sz w:val="14"/>
              </w:rPr>
              <w:t>FP-158</w:t>
            </w:r>
          </w:p>
        </w:tc>
        <w:tc>
          <w:tcPr>
            <w:tcW w:w="2448" w:type="dxa"/>
          </w:tcPr>
          <w:p w14:paraId="57F94BA8" w14:textId="77777777" w:rsidR="00F2080B" w:rsidRDefault="00000000">
            <w:r>
              <w:rPr>
                <w:sz w:val="14"/>
              </w:rPr>
              <w:t>Anfragestatus verfolgen</w:t>
            </w:r>
          </w:p>
        </w:tc>
        <w:tc>
          <w:tcPr>
            <w:tcW w:w="5040" w:type="dxa"/>
          </w:tcPr>
          <w:p w14:paraId="11D84281" w14:textId="77777777" w:rsidR="00F2080B" w:rsidRDefault="00000000">
            <w:r>
              <w:rPr>
                <w:sz w:val="14"/>
              </w:rPr>
              <w:t>Offen, freigegeben, abgelehnt, unvollständig.</w:t>
            </w:r>
          </w:p>
        </w:tc>
        <w:tc>
          <w:tcPr>
            <w:tcW w:w="1584" w:type="dxa"/>
          </w:tcPr>
          <w:p w14:paraId="307C0A82" w14:textId="77777777" w:rsidR="00F2080B" w:rsidRDefault="00000000">
            <w:r>
              <w:rPr>
                <w:sz w:val="14"/>
              </w:rPr>
              <w:t>MVP</w:t>
            </w:r>
          </w:p>
        </w:tc>
      </w:tr>
      <w:tr w:rsidR="00F2080B" w14:paraId="1CDEC394" w14:textId="77777777">
        <w:trPr>
          <w:jc w:val="center"/>
        </w:trPr>
        <w:tc>
          <w:tcPr>
            <w:tcW w:w="1008" w:type="dxa"/>
          </w:tcPr>
          <w:p w14:paraId="5AD0B443" w14:textId="77777777" w:rsidR="00F2080B" w:rsidRDefault="00000000">
            <w:r>
              <w:rPr>
                <w:sz w:val="14"/>
              </w:rPr>
              <w:t>FP-159</w:t>
            </w:r>
          </w:p>
        </w:tc>
        <w:tc>
          <w:tcPr>
            <w:tcW w:w="2448" w:type="dxa"/>
          </w:tcPr>
          <w:p w14:paraId="13A06567" w14:textId="77777777" w:rsidR="00F2080B" w:rsidRDefault="00000000">
            <w:r>
              <w:rPr>
                <w:sz w:val="14"/>
              </w:rPr>
              <w:t>Freigegebene Daten ansehen</w:t>
            </w:r>
          </w:p>
        </w:tc>
        <w:tc>
          <w:tcPr>
            <w:tcW w:w="5040" w:type="dxa"/>
          </w:tcPr>
          <w:p w14:paraId="0B5EEBF3" w14:textId="77777777" w:rsidR="00F2080B" w:rsidRDefault="00000000">
            <w:r>
              <w:rPr>
                <w:sz w:val="14"/>
              </w:rPr>
              <w:t>Institution sieht nur freigegebene Inhalte.</w:t>
            </w:r>
          </w:p>
        </w:tc>
        <w:tc>
          <w:tcPr>
            <w:tcW w:w="1584" w:type="dxa"/>
          </w:tcPr>
          <w:p w14:paraId="538E8059" w14:textId="77777777" w:rsidR="00F2080B" w:rsidRDefault="00000000">
            <w:r>
              <w:rPr>
                <w:sz w:val="14"/>
              </w:rPr>
              <w:t>MVP</w:t>
            </w:r>
          </w:p>
        </w:tc>
      </w:tr>
      <w:tr w:rsidR="00F2080B" w14:paraId="4A430E82" w14:textId="77777777">
        <w:trPr>
          <w:jc w:val="center"/>
        </w:trPr>
        <w:tc>
          <w:tcPr>
            <w:tcW w:w="1008" w:type="dxa"/>
          </w:tcPr>
          <w:p w14:paraId="2901D82A" w14:textId="77777777" w:rsidR="00F2080B" w:rsidRDefault="00000000">
            <w:r>
              <w:rPr>
                <w:sz w:val="14"/>
              </w:rPr>
              <w:t>FP-160</w:t>
            </w:r>
          </w:p>
        </w:tc>
        <w:tc>
          <w:tcPr>
            <w:tcW w:w="2448" w:type="dxa"/>
          </w:tcPr>
          <w:p w14:paraId="46CE7D1A" w14:textId="77777777" w:rsidR="00F2080B" w:rsidRDefault="00000000">
            <w:r>
              <w:rPr>
                <w:sz w:val="14"/>
              </w:rPr>
              <w:t>Download als Paket</w:t>
            </w:r>
          </w:p>
        </w:tc>
        <w:tc>
          <w:tcPr>
            <w:tcW w:w="5040" w:type="dxa"/>
          </w:tcPr>
          <w:p w14:paraId="7AA230F9" w14:textId="77777777" w:rsidR="00F2080B" w:rsidRDefault="00000000">
            <w:r>
              <w:rPr>
                <w:sz w:val="14"/>
              </w:rPr>
              <w:t>Freigegebene Dokumente/Daten als Paket exportieren.</w:t>
            </w:r>
          </w:p>
        </w:tc>
        <w:tc>
          <w:tcPr>
            <w:tcW w:w="1584" w:type="dxa"/>
          </w:tcPr>
          <w:p w14:paraId="3B3DBB31" w14:textId="77777777" w:rsidR="00F2080B" w:rsidRDefault="00000000">
            <w:r>
              <w:rPr>
                <w:sz w:val="14"/>
              </w:rPr>
              <w:t>Später</w:t>
            </w:r>
          </w:p>
        </w:tc>
      </w:tr>
      <w:tr w:rsidR="00F2080B" w14:paraId="4C465D79" w14:textId="77777777">
        <w:trPr>
          <w:jc w:val="center"/>
        </w:trPr>
        <w:tc>
          <w:tcPr>
            <w:tcW w:w="1008" w:type="dxa"/>
          </w:tcPr>
          <w:p w14:paraId="0990648D" w14:textId="77777777" w:rsidR="00F2080B" w:rsidRDefault="00000000">
            <w:r>
              <w:rPr>
                <w:sz w:val="14"/>
              </w:rPr>
              <w:t>FP-161</w:t>
            </w:r>
          </w:p>
        </w:tc>
        <w:tc>
          <w:tcPr>
            <w:tcW w:w="2448" w:type="dxa"/>
          </w:tcPr>
          <w:p w14:paraId="036E281A" w14:textId="77777777" w:rsidR="00F2080B" w:rsidRDefault="00000000">
            <w:r>
              <w:rPr>
                <w:sz w:val="14"/>
              </w:rPr>
              <w:t>HR-/Uni-Systemintegration</w:t>
            </w:r>
          </w:p>
        </w:tc>
        <w:tc>
          <w:tcPr>
            <w:tcW w:w="5040" w:type="dxa"/>
          </w:tcPr>
          <w:p w14:paraId="34052DBC" w14:textId="77777777" w:rsidR="00F2080B" w:rsidRDefault="00000000">
            <w:r>
              <w:rPr>
                <w:sz w:val="14"/>
              </w:rPr>
              <w:t>API oder Export ins Zielsystem.</w:t>
            </w:r>
          </w:p>
        </w:tc>
        <w:tc>
          <w:tcPr>
            <w:tcW w:w="1584" w:type="dxa"/>
          </w:tcPr>
          <w:p w14:paraId="45B8594B" w14:textId="77777777" w:rsidR="00F2080B" w:rsidRDefault="00000000">
            <w:r>
              <w:rPr>
                <w:sz w:val="14"/>
              </w:rPr>
              <w:t>Später</w:t>
            </w:r>
          </w:p>
        </w:tc>
      </w:tr>
      <w:tr w:rsidR="00F2080B" w14:paraId="18FD369E" w14:textId="77777777">
        <w:trPr>
          <w:jc w:val="center"/>
        </w:trPr>
        <w:tc>
          <w:tcPr>
            <w:tcW w:w="1008" w:type="dxa"/>
          </w:tcPr>
          <w:p w14:paraId="427CD2E2" w14:textId="77777777" w:rsidR="00F2080B" w:rsidRDefault="00000000">
            <w:r>
              <w:rPr>
                <w:sz w:val="14"/>
              </w:rPr>
              <w:t>FP-162</w:t>
            </w:r>
          </w:p>
        </w:tc>
        <w:tc>
          <w:tcPr>
            <w:tcW w:w="2448" w:type="dxa"/>
          </w:tcPr>
          <w:p w14:paraId="49B2FF78" w14:textId="77777777" w:rsidR="00F2080B" w:rsidRDefault="00000000">
            <w:r>
              <w:rPr>
                <w:sz w:val="14"/>
              </w:rPr>
              <w:t>Teamrollen im Unternehmen</w:t>
            </w:r>
          </w:p>
        </w:tc>
        <w:tc>
          <w:tcPr>
            <w:tcW w:w="5040" w:type="dxa"/>
          </w:tcPr>
          <w:p w14:paraId="72FF707D" w14:textId="77777777" w:rsidR="00F2080B" w:rsidRDefault="00000000">
            <w:r>
              <w:rPr>
                <w:sz w:val="14"/>
              </w:rPr>
              <w:t>Admin, Bearbeiter, nur lesen.</w:t>
            </w:r>
          </w:p>
        </w:tc>
        <w:tc>
          <w:tcPr>
            <w:tcW w:w="1584" w:type="dxa"/>
          </w:tcPr>
          <w:p w14:paraId="4C8B59B4" w14:textId="77777777" w:rsidR="00F2080B" w:rsidRDefault="00000000">
            <w:r>
              <w:rPr>
                <w:sz w:val="14"/>
              </w:rPr>
              <w:t>Später</w:t>
            </w:r>
          </w:p>
        </w:tc>
      </w:tr>
    </w:tbl>
    <w:p w14:paraId="45251846" w14:textId="77777777" w:rsidR="00F2080B" w:rsidRDefault="00F2080B"/>
    <w:p w14:paraId="3B211D35" w14:textId="77777777" w:rsidR="00F2080B" w:rsidRDefault="00000000">
      <w:pPr>
        <w:pStyle w:val="berschrift2"/>
      </w:pPr>
      <w:r>
        <w:t>Epic 8 – Sicherheit, Datenschutz und Vertrauen</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64199CA1" w14:textId="77777777">
        <w:trPr>
          <w:jc w:val="center"/>
        </w:trPr>
        <w:tc>
          <w:tcPr>
            <w:tcW w:w="1008" w:type="dxa"/>
            <w:shd w:val="clear" w:color="auto" w:fill="D9EAF7"/>
          </w:tcPr>
          <w:p w14:paraId="006A43B0" w14:textId="77777777" w:rsidR="00F2080B" w:rsidRDefault="00000000">
            <w:r>
              <w:rPr>
                <w:b/>
                <w:sz w:val="14"/>
              </w:rPr>
              <w:t>ID</w:t>
            </w:r>
          </w:p>
        </w:tc>
        <w:tc>
          <w:tcPr>
            <w:tcW w:w="2448" w:type="dxa"/>
            <w:shd w:val="clear" w:color="auto" w:fill="D9EAF7"/>
          </w:tcPr>
          <w:p w14:paraId="07B36AB7" w14:textId="77777777" w:rsidR="00F2080B" w:rsidRDefault="00000000">
            <w:r>
              <w:rPr>
                <w:b/>
                <w:sz w:val="14"/>
              </w:rPr>
              <w:t>Feature</w:t>
            </w:r>
          </w:p>
        </w:tc>
        <w:tc>
          <w:tcPr>
            <w:tcW w:w="5040" w:type="dxa"/>
            <w:shd w:val="clear" w:color="auto" w:fill="D9EAF7"/>
          </w:tcPr>
          <w:p w14:paraId="0911B5AB" w14:textId="77777777" w:rsidR="00F2080B" w:rsidRDefault="00000000">
            <w:r>
              <w:rPr>
                <w:b/>
                <w:sz w:val="14"/>
              </w:rPr>
              <w:t>Beschreibung</w:t>
            </w:r>
          </w:p>
        </w:tc>
        <w:tc>
          <w:tcPr>
            <w:tcW w:w="1584" w:type="dxa"/>
            <w:shd w:val="clear" w:color="auto" w:fill="D9EAF7"/>
          </w:tcPr>
          <w:p w14:paraId="07730F2B" w14:textId="77777777" w:rsidR="00F2080B" w:rsidRDefault="00000000">
            <w:r>
              <w:rPr>
                <w:b/>
                <w:sz w:val="14"/>
              </w:rPr>
              <w:t>Einordnung</w:t>
            </w:r>
          </w:p>
        </w:tc>
      </w:tr>
      <w:tr w:rsidR="00F2080B" w14:paraId="6C8F1816" w14:textId="77777777">
        <w:trPr>
          <w:jc w:val="center"/>
        </w:trPr>
        <w:tc>
          <w:tcPr>
            <w:tcW w:w="1008" w:type="dxa"/>
          </w:tcPr>
          <w:p w14:paraId="459AB0EE" w14:textId="77777777" w:rsidR="00F2080B" w:rsidRDefault="00000000">
            <w:r>
              <w:rPr>
                <w:sz w:val="14"/>
              </w:rPr>
              <w:t>FP-180</w:t>
            </w:r>
          </w:p>
        </w:tc>
        <w:tc>
          <w:tcPr>
            <w:tcW w:w="2448" w:type="dxa"/>
          </w:tcPr>
          <w:p w14:paraId="5A8273ED" w14:textId="77777777" w:rsidR="00F2080B" w:rsidRDefault="00000000">
            <w:r>
              <w:rPr>
                <w:sz w:val="14"/>
              </w:rPr>
              <w:t>Klare Datenschutztexte</w:t>
            </w:r>
          </w:p>
        </w:tc>
        <w:tc>
          <w:tcPr>
            <w:tcW w:w="5040" w:type="dxa"/>
          </w:tcPr>
          <w:p w14:paraId="59A6204A" w14:textId="77777777" w:rsidR="00F2080B" w:rsidRDefault="00000000">
            <w:r>
              <w:rPr>
                <w:sz w:val="14"/>
              </w:rPr>
              <w:t>Einfach verständliche Hinweise statt juristischer Wand.</w:t>
            </w:r>
          </w:p>
        </w:tc>
        <w:tc>
          <w:tcPr>
            <w:tcW w:w="1584" w:type="dxa"/>
          </w:tcPr>
          <w:p w14:paraId="5531A4E0" w14:textId="77777777" w:rsidR="00F2080B" w:rsidRDefault="00000000">
            <w:r>
              <w:rPr>
                <w:sz w:val="14"/>
              </w:rPr>
              <w:t>MVP</w:t>
            </w:r>
          </w:p>
        </w:tc>
      </w:tr>
      <w:tr w:rsidR="00F2080B" w14:paraId="342B63DD" w14:textId="77777777">
        <w:trPr>
          <w:jc w:val="center"/>
        </w:trPr>
        <w:tc>
          <w:tcPr>
            <w:tcW w:w="1008" w:type="dxa"/>
          </w:tcPr>
          <w:p w14:paraId="489C07B7" w14:textId="77777777" w:rsidR="00F2080B" w:rsidRDefault="00000000">
            <w:r>
              <w:rPr>
                <w:sz w:val="14"/>
              </w:rPr>
              <w:t>FP-181</w:t>
            </w:r>
          </w:p>
        </w:tc>
        <w:tc>
          <w:tcPr>
            <w:tcW w:w="2448" w:type="dxa"/>
          </w:tcPr>
          <w:p w14:paraId="24E0DDC2" w14:textId="77777777" w:rsidR="00F2080B" w:rsidRDefault="00000000">
            <w:r>
              <w:rPr>
                <w:sz w:val="14"/>
              </w:rPr>
              <w:t>Zwei-Faktor-Authentifizierung</w:t>
            </w:r>
          </w:p>
        </w:tc>
        <w:tc>
          <w:tcPr>
            <w:tcW w:w="5040" w:type="dxa"/>
          </w:tcPr>
          <w:p w14:paraId="61A832FE" w14:textId="77777777" w:rsidR="00F2080B" w:rsidRDefault="00000000">
            <w:r>
              <w:rPr>
                <w:sz w:val="14"/>
              </w:rPr>
              <w:t>Zusätzlicher Schutz für sensible Konten.</w:t>
            </w:r>
          </w:p>
        </w:tc>
        <w:tc>
          <w:tcPr>
            <w:tcW w:w="1584" w:type="dxa"/>
          </w:tcPr>
          <w:p w14:paraId="0CB91A1C" w14:textId="77777777" w:rsidR="00F2080B" w:rsidRDefault="00000000">
            <w:r>
              <w:rPr>
                <w:sz w:val="14"/>
              </w:rPr>
              <w:t>Später/MVP optional</w:t>
            </w:r>
          </w:p>
        </w:tc>
      </w:tr>
      <w:tr w:rsidR="00F2080B" w14:paraId="4FCA9B6F" w14:textId="77777777">
        <w:trPr>
          <w:jc w:val="center"/>
        </w:trPr>
        <w:tc>
          <w:tcPr>
            <w:tcW w:w="1008" w:type="dxa"/>
          </w:tcPr>
          <w:p w14:paraId="7FA2D7E5" w14:textId="77777777" w:rsidR="00F2080B" w:rsidRDefault="00000000">
            <w:r>
              <w:rPr>
                <w:sz w:val="14"/>
              </w:rPr>
              <w:t>FP-182</w:t>
            </w:r>
          </w:p>
        </w:tc>
        <w:tc>
          <w:tcPr>
            <w:tcW w:w="2448" w:type="dxa"/>
          </w:tcPr>
          <w:p w14:paraId="25415864" w14:textId="77777777" w:rsidR="00F2080B" w:rsidRDefault="00000000">
            <w:r>
              <w:rPr>
                <w:sz w:val="14"/>
              </w:rPr>
              <w:t>Sitzungsverwaltung</w:t>
            </w:r>
          </w:p>
        </w:tc>
        <w:tc>
          <w:tcPr>
            <w:tcW w:w="5040" w:type="dxa"/>
          </w:tcPr>
          <w:p w14:paraId="56E8B2E4" w14:textId="77777777" w:rsidR="00F2080B" w:rsidRDefault="00000000">
            <w:r>
              <w:rPr>
                <w:sz w:val="14"/>
              </w:rPr>
              <w:t>Aktive Logins anzeigen und beenden.</w:t>
            </w:r>
          </w:p>
        </w:tc>
        <w:tc>
          <w:tcPr>
            <w:tcW w:w="1584" w:type="dxa"/>
          </w:tcPr>
          <w:p w14:paraId="3823C85E" w14:textId="77777777" w:rsidR="00F2080B" w:rsidRDefault="00000000">
            <w:r>
              <w:rPr>
                <w:sz w:val="14"/>
              </w:rPr>
              <w:t>Später</w:t>
            </w:r>
          </w:p>
        </w:tc>
      </w:tr>
      <w:tr w:rsidR="00F2080B" w14:paraId="10DE7BED" w14:textId="77777777">
        <w:trPr>
          <w:jc w:val="center"/>
        </w:trPr>
        <w:tc>
          <w:tcPr>
            <w:tcW w:w="1008" w:type="dxa"/>
          </w:tcPr>
          <w:p w14:paraId="2AB9D0A2" w14:textId="77777777" w:rsidR="00F2080B" w:rsidRDefault="00000000">
            <w:r>
              <w:rPr>
                <w:sz w:val="14"/>
              </w:rPr>
              <w:t>FP-183</w:t>
            </w:r>
          </w:p>
        </w:tc>
        <w:tc>
          <w:tcPr>
            <w:tcW w:w="2448" w:type="dxa"/>
          </w:tcPr>
          <w:p w14:paraId="3585B27D" w14:textId="77777777" w:rsidR="00F2080B" w:rsidRDefault="00000000">
            <w:r>
              <w:rPr>
                <w:sz w:val="14"/>
              </w:rPr>
              <w:t>Verschlüsselung ruhender Daten</w:t>
            </w:r>
          </w:p>
        </w:tc>
        <w:tc>
          <w:tcPr>
            <w:tcW w:w="5040" w:type="dxa"/>
          </w:tcPr>
          <w:p w14:paraId="651D44DE" w14:textId="77777777" w:rsidR="00F2080B" w:rsidRDefault="00000000">
            <w:r>
              <w:rPr>
                <w:sz w:val="14"/>
              </w:rPr>
              <w:t>Technisches Sicherheitskonzept für gespeicherte Daten.</w:t>
            </w:r>
          </w:p>
        </w:tc>
        <w:tc>
          <w:tcPr>
            <w:tcW w:w="1584" w:type="dxa"/>
          </w:tcPr>
          <w:p w14:paraId="2EE7E239" w14:textId="77777777" w:rsidR="00F2080B" w:rsidRDefault="00000000">
            <w:r>
              <w:rPr>
                <w:sz w:val="14"/>
              </w:rPr>
              <w:t>Später technisch vertiefen</w:t>
            </w:r>
          </w:p>
        </w:tc>
      </w:tr>
      <w:tr w:rsidR="00F2080B" w14:paraId="0975A6C3" w14:textId="77777777">
        <w:trPr>
          <w:jc w:val="center"/>
        </w:trPr>
        <w:tc>
          <w:tcPr>
            <w:tcW w:w="1008" w:type="dxa"/>
          </w:tcPr>
          <w:p w14:paraId="4244F70F" w14:textId="77777777" w:rsidR="00F2080B" w:rsidRDefault="00000000">
            <w:r>
              <w:rPr>
                <w:sz w:val="14"/>
              </w:rPr>
              <w:t>FP-184</w:t>
            </w:r>
          </w:p>
        </w:tc>
        <w:tc>
          <w:tcPr>
            <w:tcW w:w="2448" w:type="dxa"/>
          </w:tcPr>
          <w:p w14:paraId="6AC6CA9F" w14:textId="77777777" w:rsidR="00F2080B" w:rsidRDefault="00000000">
            <w:r>
              <w:rPr>
                <w:sz w:val="14"/>
              </w:rPr>
              <w:t>Transportverschlüsselung</w:t>
            </w:r>
          </w:p>
        </w:tc>
        <w:tc>
          <w:tcPr>
            <w:tcW w:w="5040" w:type="dxa"/>
          </w:tcPr>
          <w:p w14:paraId="67581D3C" w14:textId="77777777" w:rsidR="00F2080B" w:rsidRDefault="00000000">
            <w:r>
              <w:rPr>
                <w:sz w:val="14"/>
              </w:rPr>
              <w:t>HTTPS ist Pflicht.</w:t>
            </w:r>
          </w:p>
        </w:tc>
        <w:tc>
          <w:tcPr>
            <w:tcW w:w="1584" w:type="dxa"/>
          </w:tcPr>
          <w:p w14:paraId="3A668128" w14:textId="77777777" w:rsidR="00F2080B" w:rsidRDefault="00000000">
            <w:r>
              <w:rPr>
                <w:sz w:val="14"/>
              </w:rPr>
              <w:t>MVP</w:t>
            </w:r>
          </w:p>
        </w:tc>
      </w:tr>
      <w:tr w:rsidR="00F2080B" w14:paraId="51EB7769" w14:textId="77777777">
        <w:trPr>
          <w:jc w:val="center"/>
        </w:trPr>
        <w:tc>
          <w:tcPr>
            <w:tcW w:w="1008" w:type="dxa"/>
          </w:tcPr>
          <w:p w14:paraId="018B4868" w14:textId="77777777" w:rsidR="00F2080B" w:rsidRDefault="00000000">
            <w:r>
              <w:rPr>
                <w:sz w:val="14"/>
              </w:rPr>
              <w:t>FP-185</w:t>
            </w:r>
          </w:p>
        </w:tc>
        <w:tc>
          <w:tcPr>
            <w:tcW w:w="2448" w:type="dxa"/>
          </w:tcPr>
          <w:p w14:paraId="57656EC9" w14:textId="77777777" w:rsidR="00F2080B" w:rsidRDefault="00000000">
            <w:r>
              <w:rPr>
                <w:sz w:val="14"/>
              </w:rPr>
              <w:t>Audit-Log</w:t>
            </w:r>
          </w:p>
        </w:tc>
        <w:tc>
          <w:tcPr>
            <w:tcW w:w="5040" w:type="dxa"/>
          </w:tcPr>
          <w:p w14:paraId="6957E6EA" w14:textId="77777777" w:rsidR="00F2080B" w:rsidRDefault="00000000">
            <w:r>
              <w:rPr>
                <w:sz w:val="14"/>
              </w:rPr>
              <w:t>Wichtige Aktionen werden protokolliert.</w:t>
            </w:r>
          </w:p>
        </w:tc>
        <w:tc>
          <w:tcPr>
            <w:tcW w:w="1584" w:type="dxa"/>
          </w:tcPr>
          <w:p w14:paraId="6C4298C4" w14:textId="77777777" w:rsidR="00F2080B" w:rsidRDefault="00000000">
            <w:r>
              <w:rPr>
                <w:sz w:val="14"/>
              </w:rPr>
              <w:t>MVP Light</w:t>
            </w:r>
          </w:p>
        </w:tc>
      </w:tr>
      <w:tr w:rsidR="00F2080B" w14:paraId="45C5E73C" w14:textId="77777777">
        <w:trPr>
          <w:jc w:val="center"/>
        </w:trPr>
        <w:tc>
          <w:tcPr>
            <w:tcW w:w="1008" w:type="dxa"/>
          </w:tcPr>
          <w:p w14:paraId="5150D9AD" w14:textId="77777777" w:rsidR="00F2080B" w:rsidRDefault="00000000">
            <w:r>
              <w:rPr>
                <w:sz w:val="14"/>
              </w:rPr>
              <w:t>FP-186</w:t>
            </w:r>
          </w:p>
        </w:tc>
        <w:tc>
          <w:tcPr>
            <w:tcW w:w="2448" w:type="dxa"/>
          </w:tcPr>
          <w:p w14:paraId="25BB9638" w14:textId="77777777" w:rsidR="00F2080B" w:rsidRDefault="00000000">
            <w:r>
              <w:rPr>
                <w:sz w:val="14"/>
              </w:rPr>
              <w:t>Datenlöschung</w:t>
            </w:r>
          </w:p>
        </w:tc>
        <w:tc>
          <w:tcPr>
            <w:tcW w:w="5040" w:type="dxa"/>
          </w:tcPr>
          <w:p w14:paraId="287EAA0D" w14:textId="77777777" w:rsidR="00F2080B" w:rsidRDefault="00000000">
            <w:r>
              <w:rPr>
                <w:sz w:val="14"/>
              </w:rPr>
              <w:t>Nutzer kann Konto und Daten löschen.</w:t>
            </w:r>
          </w:p>
        </w:tc>
        <w:tc>
          <w:tcPr>
            <w:tcW w:w="1584" w:type="dxa"/>
          </w:tcPr>
          <w:p w14:paraId="1E4E880C" w14:textId="77777777" w:rsidR="00F2080B" w:rsidRDefault="00000000">
            <w:r>
              <w:rPr>
                <w:sz w:val="14"/>
              </w:rPr>
              <w:t>Später/MVP minimal</w:t>
            </w:r>
          </w:p>
        </w:tc>
      </w:tr>
      <w:tr w:rsidR="00F2080B" w14:paraId="7216A6DE" w14:textId="77777777">
        <w:trPr>
          <w:jc w:val="center"/>
        </w:trPr>
        <w:tc>
          <w:tcPr>
            <w:tcW w:w="1008" w:type="dxa"/>
          </w:tcPr>
          <w:p w14:paraId="5444CF73" w14:textId="77777777" w:rsidR="00F2080B" w:rsidRDefault="00000000">
            <w:r>
              <w:rPr>
                <w:sz w:val="14"/>
              </w:rPr>
              <w:t>FP-187</w:t>
            </w:r>
          </w:p>
        </w:tc>
        <w:tc>
          <w:tcPr>
            <w:tcW w:w="2448" w:type="dxa"/>
          </w:tcPr>
          <w:p w14:paraId="6ED742C5" w14:textId="77777777" w:rsidR="00F2080B" w:rsidRDefault="00000000">
            <w:r>
              <w:rPr>
                <w:sz w:val="14"/>
              </w:rPr>
              <w:t>Datenexport</w:t>
            </w:r>
          </w:p>
        </w:tc>
        <w:tc>
          <w:tcPr>
            <w:tcW w:w="5040" w:type="dxa"/>
          </w:tcPr>
          <w:p w14:paraId="53297128" w14:textId="77777777" w:rsidR="00F2080B" w:rsidRDefault="00000000">
            <w:r>
              <w:rPr>
                <w:sz w:val="14"/>
              </w:rPr>
              <w:t>Nutzer kann eigene Daten exportieren.</w:t>
            </w:r>
          </w:p>
        </w:tc>
        <w:tc>
          <w:tcPr>
            <w:tcW w:w="1584" w:type="dxa"/>
          </w:tcPr>
          <w:p w14:paraId="77E6F374" w14:textId="77777777" w:rsidR="00F2080B" w:rsidRDefault="00000000">
            <w:r>
              <w:rPr>
                <w:sz w:val="14"/>
              </w:rPr>
              <w:t>Später</w:t>
            </w:r>
          </w:p>
        </w:tc>
      </w:tr>
      <w:tr w:rsidR="00F2080B" w14:paraId="40A10BC4" w14:textId="77777777">
        <w:trPr>
          <w:jc w:val="center"/>
        </w:trPr>
        <w:tc>
          <w:tcPr>
            <w:tcW w:w="1008" w:type="dxa"/>
          </w:tcPr>
          <w:p w14:paraId="6A0C8AE8" w14:textId="77777777" w:rsidR="00F2080B" w:rsidRDefault="00000000">
            <w:r>
              <w:rPr>
                <w:sz w:val="14"/>
              </w:rPr>
              <w:t>FP-188</w:t>
            </w:r>
          </w:p>
        </w:tc>
        <w:tc>
          <w:tcPr>
            <w:tcW w:w="2448" w:type="dxa"/>
          </w:tcPr>
          <w:p w14:paraId="7E39D4A6" w14:textId="77777777" w:rsidR="00F2080B" w:rsidRDefault="00000000">
            <w:r>
              <w:rPr>
                <w:sz w:val="14"/>
              </w:rPr>
              <w:t>Rechtekonzept</w:t>
            </w:r>
          </w:p>
        </w:tc>
        <w:tc>
          <w:tcPr>
            <w:tcW w:w="5040" w:type="dxa"/>
          </w:tcPr>
          <w:p w14:paraId="0B9FD380" w14:textId="77777777" w:rsidR="00F2080B" w:rsidRDefault="00000000">
            <w:r>
              <w:rPr>
                <w:sz w:val="14"/>
              </w:rPr>
              <w:t>Kein Zugriff ohne klare Berechtigung.</w:t>
            </w:r>
          </w:p>
        </w:tc>
        <w:tc>
          <w:tcPr>
            <w:tcW w:w="1584" w:type="dxa"/>
          </w:tcPr>
          <w:p w14:paraId="0D819E42" w14:textId="77777777" w:rsidR="00F2080B" w:rsidRDefault="00000000">
            <w:r>
              <w:rPr>
                <w:sz w:val="14"/>
              </w:rPr>
              <w:t>MVP logisch</w:t>
            </w:r>
          </w:p>
        </w:tc>
      </w:tr>
      <w:tr w:rsidR="00F2080B" w14:paraId="29ABB487" w14:textId="77777777">
        <w:trPr>
          <w:jc w:val="center"/>
        </w:trPr>
        <w:tc>
          <w:tcPr>
            <w:tcW w:w="1008" w:type="dxa"/>
          </w:tcPr>
          <w:p w14:paraId="7D4D241C" w14:textId="77777777" w:rsidR="00F2080B" w:rsidRDefault="00000000">
            <w:r>
              <w:rPr>
                <w:sz w:val="14"/>
              </w:rPr>
              <w:t>FP-189</w:t>
            </w:r>
          </w:p>
        </w:tc>
        <w:tc>
          <w:tcPr>
            <w:tcW w:w="2448" w:type="dxa"/>
          </w:tcPr>
          <w:p w14:paraId="136F3212" w14:textId="77777777" w:rsidR="00F2080B" w:rsidRDefault="00000000">
            <w:r>
              <w:rPr>
                <w:sz w:val="14"/>
              </w:rPr>
              <w:t>Sensible Daten maskieren</w:t>
            </w:r>
          </w:p>
        </w:tc>
        <w:tc>
          <w:tcPr>
            <w:tcW w:w="5040" w:type="dxa"/>
          </w:tcPr>
          <w:p w14:paraId="2BE0A598" w14:textId="77777777" w:rsidR="00F2080B" w:rsidRDefault="00000000">
            <w:r>
              <w:rPr>
                <w:sz w:val="14"/>
              </w:rPr>
              <w:t>IBAN/Steuer-ID teilweise verdecken, bis Nutzer sie öffnet.</w:t>
            </w:r>
          </w:p>
        </w:tc>
        <w:tc>
          <w:tcPr>
            <w:tcW w:w="1584" w:type="dxa"/>
          </w:tcPr>
          <w:p w14:paraId="643D95E1" w14:textId="77777777" w:rsidR="00F2080B" w:rsidRDefault="00000000">
            <w:r>
              <w:rPr>
                <w:sz w:val="14"/>
              </w:rPr>
              <w:t>MVP</w:t>
            </w:r>
          </w:p>
        </w:tc>
      </w:tr>
      <w:tr w:rsidR="00F2080B" w14:paraId="576FC396" w14:textId="77777777">
        <w:trPr>
          <w:jc w:val="center"/>
        </w:trPr>
        <w:tc>
          <w:tcPr>
            <w:tcW w:w="1008" w:type="dxa"/>
          </w:tcPr>
          <w:p w14:paraId="3B396613" w14:textId="77777777" w:rsidR="00F2080B" w:rsidRDefault="00000000">
            <w:r>
              <w:rPr>
                <w:sz w:val="14"/>
              </w:rPr>
              <w:t>FP-190</w:t>
            </w:r>
          </w:p>
        </w:tc>
        <w:tc>
          <w:tcPr>
            <w:tcW w:w="2448" w:type="dxa"/>
          </w:tcPr>
          <w:p w14:paraId="240DC83C" w14:textId="77777777" w:rsidR="00F2080B" w:rsidRDefault="00000000">
            <w:r>
              <w:rPr>
                <w:sz w:val="14"/>
              </w:rPr>
              <w:t>Bestätigung bei sensibler Freigabe</w:t>
            </w:r>
          </w:p>
        </w:tc>
        <w:tc>
          <w:tcPr>
            <w:tcW w:w="5040" w:type="dxa"/>
          </w:tcPr>
          <w:p w14:paraId="3FC77DC3" w14:textId="77777777" w:rsidR="00F2080B" w:rsidRDefault="00000000">
            <w:r>
              <w:rPr>
                <w:sz w:val="14"/>
              </w:rPr>
              <w:t>Zusätzlicher Check vor Freigabe sensibler Felder.</w:t>
            </w:r>
          </w:p>
        </w:tc>
        <w:tc>
          <w:tcPr>
            <w:tcW w:w="1584" w:type="dxa"/>
          </w:tcPr>
          <w:p w14:paraId="6330851E" w14:textId="77777777" w:rsidR="00F2080B" w:rsidRDefault="00000000">
            <w:r>
              <w:rPr>
                <w:sz w:val="14"/>
              </w:rPr>
              <w:t>MVP</w:t>
            </w:r>
          </w:p>
        </w:tc>
      </w:tr>
    </w:tbl>
    <w:p w14:paraId="75AF3CB6" w14:textId="77777777" w:rsidR="00F2080B" w:rsidRDefault="00F2080B"/>
    <w:p w14:paraId="5EB90F8C" w14:textId="77777777" w:rsidR="00F2080B" w:rsidRDefault="00000000">
      <w:pPr>
        <w:pStyle w:val="berschrift2"/>
      </w:pPr>
      <w:r>
        <w:t>Epic 9 – UX, Look and Feel und deutsche App-Qualität</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471A7761" w14:textId="77777777">
        <w:trPr>
          <w:jc w:val="center"/>
        </w:trPr>
        <w:tc>
          <w:tcPr>
            <w:tcW w:w="1008" w:type="dxa"/>
            <w:shd w:val="clear" w:color="auto" w:fill="D9EAF7"/>
          </w:tcPr>
          <w:p w14:paraId="7C964A3E" w14:textId="77777777" w:rsidR="00F2080B" w:rsidRDefault="00000000">
            <w:r>
              <w:rPr>
                <w:b/>
                <w:sz w:val="14"/>
              </w:rPr>
              <w:t>ID</w:t>
            </w:r>
          </w:p>
        </w:tc>
        <w:tc>
          <w:tcPr>
            <w:tcW w:w="2448" w:type="dxa"/>
            <w:shd w:val="clear" w:color="auto" w:fill="D9EAF7"/>
          </w:tcPr>
          <w:p w14:paraId="2CAB2B4E" w14:textId="77777777" w:rsidR="00F2080B" w:rsidRDefault="00000000">
            <w:r>
              <w:rPr>
                <w:b/>
                <w:sz w:val="14"/>
              </w:rPr>
              <w:t>Feature</w:t>
            </w:r>
          </w:p>
        </w:tc>
        <w:tc>
          <w:tcPr>
            <w:tcW w:w="5040" w:type="dxa"/>
            <w:shd w:val="clear" w:color="auto" w:fill="D9EAF7"/>
          </w:tcPr>
          <w:p w14:paraId="3DA90FB3" w14:textId="77777777" w:rsidR="00F2080B" w:rsidRDefault="00000000">
            <w:r>
              <w:rPr>
                <w:b/>
                <w:sz w:val="14"/>
              </w:rPr>
              <w:t>Beschreibung</w:t>
            </w:r>
          </w:p>
        </w:tc>
        <w:tc>
          <w:tcPr>
            <w:tcW w:w="1584" w:type="dxa"/>
            <w:shd w:val="clear" w:color="auto" w:fill="D9EAF7"/>
          </w:tcPr>
          <w:p w14:paraId="19CC20FE" w14:textId="77777777" w:rsidR="00F2080B" w:rsidRDefault="00000000">
            <w:r>
              <w:rPr>
                <w:b/>
                <w:sz w:val="14"/>
              </w:rPr>
              <w:t>Einordnung</w:t>
            </w:r>
          </w:p>
        </w:tc>
      </w:tr>
      <w:tr w:rsidR="00F2080B" w14:paraId="3733C751" w14:textId="77777777">
        <w:trPr>
          <w:jc w:val="center"/>
        </w:trPr>
        <w:tc>
          <w:tcPr>
            <w:tcW w:w="1008" w:type="dxa"/>
          </w:tcPr>
          <w:p w14:paraId="5D62AC89" w14:textId="77777777" w:rsidR="00F2080B" w:rsidRDefault="00000000">
            <w:r>
              <w:rPr>
                <w:sz w:val="14"/>
              </w:rPr>
              <w:t>FP-200</w:t>
            </w:r>
          </w:p>
        </w:tc>
        <w:tc>
          <w:tcPr>
            <w:tcW w:w="2448" w:type="dxa"/>
          </w:tcPr>
          <w:p w14:paraId="2D81FDFB" w14:textId="77777777" w:rsidR="00F2080B" w:rsidRDefault="00000000">
            <w:r>
              <w:rPr>
                <w:sz w:val="14"/>
              </w:rPr>
              <w:t>Ruhiges Dashboard</w:t>
            </w:r>
          </w:p>
        </w:tc>
        <w:tc>
          <w:tcPr>
            <w:tcW w:w="5040" w:type="dxa"/>
          </w:tcPr>
          <w:p w14:paraId="6EF94379" w14:textId="77777777" w:rsidR="00F2080B" w:rsidRDefault="00000000">
            <w:r>
              <w:rPr>
                <w:sz w:val="14"/>
              </w:rPr>
              <w:t>Keine überladene KI-Startseite.</w:t>
            </w:r>
          </w:p>
        </w:tc>
        <w:tc>
          <w:tcPr>
            <w:tcW w:w="1584" w:type="dxa"/>
          </w:tcPr>
          <w:p w14:paraId="6B9E691F" w14:textId="77777777" w:rsidR="00F2080B" w:rsidRDefault="00000000">
            <w:r>
              <w:rPr>
                <w:sz w:val="14"/>
              </w:rPr>
              <w:t>MVP</w:t>
            </w:r>
          </w:p>
        </w:tc>
      </w:tr>
      <w:tr w:rsidR="00F2080B" w14:paraId="7AB9A678" w14:textId="77777777">
        <w:trPr>
          <w:jc w:val="center"/>
        </w:trPr>
        <w:tc>
          <w:tcPr>
            <w:tcW w:w="1008" w:type="dxa"/>
          </w:tcPr>
          <w:p w14:paraId="58724E68" w14:textId="77777777" w:rsidR="00F2080B" w:rsidRDefault="00000000">
            <w:r>
              <w:rPr>
                <w:sz w:val="14"/>
              </w:rPr>
              <w:t>FP-201</w:t>
            </w:r>
          </w:p>
        </w:tc>
        <w:tc>
          <w:tcPr>
            <w:tcW w:w="2448" w:type="dxa"/>
          </w:tcPr>
          <w:p w14:paraId="3436DFC5" w14:textId="77777777" w:rsidR="00F2080B" w:rsidRDefault="00000000">
            <w:r>
              <w:rPr>
                <w:sz w:val="14"/>
              </w:rPr>
              <w:t>Klare Mikrotexte</w:t>
            </w:r>
          </w:p>
        </w:tc>
        <w:tc>
          <w:tcPr>
            <w:tcW w:w="5040" w:type="dxa"/>
          </w:tcPr>
          <w:p w14:paraId="3833694D" w14:textId="77777777" w:rsidR="00F2080B" w:rsidRDefault="00000000">
            <w:r>
              <w:rPr>
                <w:sz w:val="14"/>
              </w:rPr>
              <w:t>Buttons und Hinweise in einfachem Deutsch.</w:t>
            </w:r>
          </w:p>
        </w:tc>
        <w:tc>
          <w:tcPr>
            <w:tcW w:w="1584" w:type="dxa"/>
          </w:tcPr>
          <w:p w14:paraId="275B758F" w14:textId="77777777" w:rsidR="00F2080B" w:rsidRDefault="00000000">
            <w:r>
              <w:rPr>
                <w:sz w:val="14"/>
              </w:rPr>
              <w:t>MVP</w:t>
            </w:r>
          </w:p>
        </w:tc>
      </w:tr>
      <w:tr w:rsidR="00F2080B" w14:paraId="27277CF0" w14:textId="77777777">
        <w:trPr>
          <w:jc w:val="center"/>
        </w:trPr>
        <w:tc>
          <w:tcPr>
            <w:tcW w:w="1008" w:type="dxa"/>
          </w:tcPr>
          <w:p w14:paraId="3F343A49" w14:textId="77777777" w:rsidR="00F2080B" w:rsidRDefault="00000000">
            <w:r>
              <w:rPr>
                <w:sz w:val="14"/>
              </w:rPr>
              <w:t>FP-202</w:t>
            </w:r>
          </w:p>
        </w:tc>
        <w:tc>
          <w:tcPr>
            <w:tcW w:w="2448" w:type="dxa"/>
          </w:tcPr>
          <w:p w14:paraId="51ACE38D" w14:textId="77777777" w:rsidR="00F2080B" w:rsidRDefault="00000000">
            <w:r>
              <w:rPr>
                <w:sz w:val="14"/>
              </w:rPr>
              <w:t>Status-Chips</w:t>
            </w:r>
          </w:p>
        </w:tc>
        <w:tc>
          <w:tcPr>
            <w:tcW w:w="5040" w:type="dxa"/>
          </w:tcPr>
          <w:p w14:paraId="70A27AAD" w14:textId="77777777" w:rsidR="00F2080B" w:rsidRDefault="00000000">
            <w:r>
              <w:rPr>
                <w:sz w:val="14"/>
              </w:rPr>
              <w:t>Vorhanden, fehlt, abgelaufen, sensibel, freigegeben.</w:t>
            </w:r>
          </w:p>
        </w:tc>
        <w:tc>
          <w:tcPr>
            <w:tcW w:w="1584" w:type="dxa"/>
          </w:tcPr>
          <w:p w14:paraId="2449329D" w14:textId="77777777" w:rsidR="00F2080B" w:rsidRDefault="00000000">
            <w:r>
              <w:rPr>
                <w:sz w:val="14"/>
              </w:rPr>
              <w:t>MVP</w:t>
            </w:r>
          </w:p>
        </w:tc>
      </w:tr>
      <w:tr w:rsidR="00F2080B" w14:paraId="50E769C8" w14:textId="77777777">
        <w:trPr>
          <w:jc w:val="center"/>
        </w:trPr>
        <w:tc>
          <w:tcPr>
            <w:tcW w:w="1008" w:type="dxa"/>
          </w:tcPr>
          <w:p w14:paraId="30F0DD1A" w14:textId="77777777" w:rsidR="00F2080B" w:rsidRDefault="00000000">
            <w:r>
              <w:rPr>
                <w:sz w:val="14"/>
              </w:rPr>
              <w:t>FP-203</w:t>
            </w:r>
          </w:p>
        </w:tc>
        <w:tc>
          <w:tcPr>
            <w:tcW w:w="2448" w:type="dxa"/>
          </w:tcPr>
          <w:p w14:paraId="235F0716" w14:textId="77777777" w:rsidR="00F2080B" w:rsidRDefault="00000000">
            <w:r>
              <w:rPr>
                <w:sz w:val="14"/>
              </w:rPr>
              <w:t>Leere Zustände</w:t>
            </w:r>
          </w:p>
        </w:tc>
        <w:tc>
          <w:tcPr>
            <w:tcW w:w="5040" w:type="dxa"/>
          </w:tcPr>
          <w:p w14:paraId="0F9FAC44" w14:textId="77777777" w:rsidR="00F2080B" w:rsidRDefault="00000000">
            <w:r>
              <w:rPr>
                <w:sz w:val="14"/>
              </w:rPr>
              <w:t>Wenn noch nichts hochgeladen ist, klare nächste Handlung.</w:t>
            </w:r>
          </w:p>
        </w:tc>
        <w:tc>
          <w:tcPr>
            <w:tcW w:w="1584" w:type="dxa"/>
          </w:tcPr>
          <w:p w14:paraId="7BA054F0" w14:textId="77777777" w:rsidR="00F2080B" w:rsidRDefault="00000000">
            <w:r>
              <w:rPr>
                <w:sz w:val="14"/>
              </w:rPr>
              <w:t>MVP</w:t>
            </w:r>
          </w:p>
        </w:tc>
      </w:tr>
      <w:tr w:rsidR="00F2080B" w14:paraId="0E5F3593" w14:textId="77777777">
        <w:trPr>
          <w:jc w:val="center"/>
        </w:trPr>
        <w:tc>
          <w:tcPr>
            <w:tcW w:w="1008" w:type="dxa"/>
          </w:tcPr>
          <w:p w14:paraId="58D1FB64" w14:textId="77777777" w:rsidR="00F2080B" w:rsidRDefault="00000000">
            <w:r>
              <w:rPr>
                <w:sz w:val="14"/>
              </w:rPr>
              <w:t>FP-204</w:t>
            </w:r>
          </w:p>
        </w:tc>
        <w:tc>
          <w:tcPr>
            <w:tcW w:w="2448" w:type="dxa"/>
          </w:tcPr>
          <w:p w14:paraId="0AA60E16" w14:textId="77777777" w:rsidR="00F2080B" w:rsidRDefault="00000000">
            <w:r>
              <w:rPr>
                <w:sz w:val="14"/>
              </w:rPr>
              <w:t>Sanfte Bestätigungen</w:t>
            </w:r>
          </w:p>
        </w:tc>
        <w:tc>
          <w:tcPr>
            <w:tcW w:w="5040" w:type="dxa"/>
          </w:tcPr>
          <w:p w14:paraId="1F7724E8" w14:textId="77777777" w:rsidR="00F2080B" w:rsidRDefault="00000000">
            <w:r>
              <w:rPr>
                <w:sz w:val="14"/>
              </w:rPr>
              <w:t>Gespeichert, hochgeladen, freigegeben ohne störende Popups.</w:t>
            </w:r>
          </w:p>
        </w:tc>
        <w:tc>
          <w:tcPr>
            <w:tcW w:w="1584" w:type="dxa"/>
          </w:tcPr>
          <w:p w14:paraId="38CF93A0" w14:textId="77777777" w:rsidR="00F2080B" w:rsidRDefault="00000000">
            <w:r>
              <w:rPr>
                <w:sz w:val="14"/>
              </w:rPr>
              <w:t>MVP</w:t>
            </w:r>
          </w:p>
        </w:tc>
      </w:tr>
      <w:tr w:rsidR="00F2080B" w14:paraId="7738884C" w14:textId="77777777">
        <w:trPr>
          <w:jc w:val="center"/>
        </w:trPr>
        <w:tc>
          <w:tcPr>
            <w:tcW w:w="1008" w:type="dxa"/>
          </w:tcPr>
          <w:p w14:paraId="7596F0B6" w14:textId="77777777" w:rsidR="00F2080B" w:rsidRDefault="00000000">
            <w:r>
              <w:rPr>
                <w:sz w:val="14"/>
              </w:rPr>
              <w:lastRenderedPageBreak/>
              <w:t>FP-205</w:t>
            </w:r>
          </w:p>
        </w:tc>
        <w:tc>
          <w:tcPr>
            <w:tcW w:w="2448" w:type="dxa"/>
          </w:tcPr>
          <w:p w14:paraId="3A9D6BAE" w14:textId="77777777" w:rsidR="00F2080B" w:rsidRDefault="00000000">
            <w:r>
              <w:rPr>
                <w:sz w:val="14"/>
              </w:rPr>
              <w:t>Vertrauenskarte</w:t>
            </w:r>
          </w:p>
        </w:tc>
        <w:tc>
          <w:tcPr>
            <w:tcW w:w="5040" w:type="dxa"/>
          </w:tcPr>
          <w:p w14:paraId="4438CBE6" w14:textId="77777777" w:rsidR="00F2080B" w:rsidRDefault="00000000">
            <w:r>
              <w:rPr>
                <w:sz w:val="14"/>
              </w:rPr>
              <w:t>Kurzer Hinweis: Du entscheidest, was freigegeben wird.</w:t>
            </w:r>
          </w:p>
        </w:tc>
        <w:tc>
          <w:tcPr>
            <w:tcW w:w="1584" w:type="dxa"/>
          </w:tcPr>
          <w:p w14:paraId="51F320A7" w14:textId="77777777" w:rsidR="00F2080B" w:rsidRDefault="00000000">
            <w:r>
              <w:rPr>
                <w:sz w:val="14"/>
              </w:rPr>
              <w:t>MVP</w:t>
            </w:r>
          </w:p>
        </w:tc>
      </w:tr>
      <w:tr w:rsidR="00F2080B" w14:paraId="7EF1939F" w14:textId="77777777">
        <w:trPr>
          <w:jc w:val="center"/>
        </w:trPr>
        <w:tc>
          <w:tcPr>
            <w:tcW w:w="1008" w:type="dxa"/>
          </w:tcPr>
          <w:p w14:paraId="4ED1BF73" w14:textId="77777777" w:rsidR="00F2080B" w:rsidRDefault="00000000">
            <w:r>
              <w:rPr>
                <w:sz w:val="14"/>
              </w:rPr>
              <w:t>FP-206</w:t>
            </w:r>
          </w:p>
        </w:tc>
        <w:tc>
          <w:tcPr>
            <w:tcW w:w="2448" w:type="dxa"/>
          </w:tcPr>
          <w:p w14:paraId="5FAA7192" w14:textId="77777777" w:rsidR="00F2080B" w:rsidRDefault="00000000">
            <w:r>
              <w:rPr>
                <w:sz w:val="14"/>
              </w:rPr>
              <w:t>Keine generischen KI-Icons</w:t>
            </w:r>
          </w:p>
        </w:tc>
        <w:tc>
          <w:tcPr>
            <w:tcW w:w="5040" w:type="dxa"/>
          </w:tcPr>
          <w:p w14:paraId="28D3E33B" w14:textId="77777777" w:rsidR="00F2080B" w:rsidRDefault="00000000">
            <w:r>
              <w:rPr>
                <w:sz w:val="14"/>
              </w:rPr>
              <w:t>Keine Roboter, Sterne, grelle Gradients als Hauptgestaltung.</w:t>
            </w:r>
          </w:p>
        </w:tc>
        <w:tc>
          <w:tcPr>
            <w:tcW w:w="1584" w:type="dxa"/>
          </w:tcPr>
          <w:p w14:paraId="63C10534" w14:textId="77777777" w:rsidR="00F2080B" w:rsidRDefault="00000000">
            <w:r>
              <w:rPr>
                <w:sz w:val="14"/>
              </w:rPr>
              <w:t>MVP</w:t>
            </w:r>
          </w:p>
        </w:tc>
      </w:tr>
      <w:tr w:rsidR="00F2080B" w14:paraId="1023DF00" w14:textId="77777777">
        <w:trPr>
          <w:jc w:val="center"/>
        </w:trPr>
        <w:tc>
          <w:tcPr>
            <w:tcW w:w="1008" w:type="dxa"/>
          </w:tcPr>
          <w:p w14:paraId="14B94502" w14:textId="77777777" w:rsidR="00F2080B" w:rsidRDefault="00000000">
            <w:r>
              <w:rPr>
                <w:sz w:val="14"/>
              </w:rPr>
              <w:t>FP-207</w:t>
            </w:r>
          </w:p>
        </w:tc>
        <w:tc>
          <w:tcPr>
            <w:tcW w:w="2448" w:type="dxa"/>
          </w:tcPr>
          <w:p w14:paraId="22991626" w14:textId="77777777" w:rsidR="00F2080B" w:rsidRDefault="00000000">
            <w:r>
              <w:rPr>
                <w:sz w:val="14"/>
              </w:rPr>
              <w:t>Barrierearme Bedienung</w:t>
            </w:r>
          </w:p>
        </w:tc>
        <w:tc>
          <w:tcPr>
            <w:tcW w:w="5040" w:type="dxa"/>
          </w:tcPr>
          <w:p w14:paraId="65F38106" w14:textId="77777777" w:rsidR="00F2080B" w:rsidRDefault="00000000">
            <w:r>
              <w:rPr>
                <w:sz w:val="14"/>
              </w:rPr>
              <w:t>Lesbare Größen, Kontrast, Tastaturbedienung.</w:t>
            </w:r>
          </w:p>
        </w:tc>
        <w:tc>
          <w:tcPr>
            <w:tcW w:w="1584" w:type="dxa"/>
          </w:tcPr>
          <w:p w14:paraId="49A9BF7C" w14:textId="77777777" w:rsidR="00F2080B" w:rsidRDefault="00000000">
            <w:r>
              <w:rPr>
                <w:sz w:val="14"/>
              </w:rPr>
              <w:t>Später/MVP Basis</w:t>
            </w:r>
          </w:p>
        </w:tc>
      </w:tr>
      <w:tr w:rsidR="00F2080B" w14:paraId="65D9B4C8" w14:textId="77777777">
        <w:trPr>
          <w:jc w:val="center"/>
        </w:trPr>
        <w:tc>
          <w:tcPr>
            <w:tcW w:w="1008" w:type="dxa"/>
          </w:tcPr>
          <w:p w14:paraId="4B2ECC81" w14:textId="77777777" w:rsidR="00F2080B" w:rsidRDefault="00000000">
            <w:r>
              <w:rPr>
                <w:sz w:val="14"/>
              </w:rPr>
              <w:t>FP-208</w:t>
            </w:r>
          </w:p>
        </w:tc>
        <w:tc>
          <w:tcPr>
            <w:tcW w:w="2448" w:type="dxa"/>
          </w:tcPr>
          <w:p w14:paraId="5D6851F8" w14:textId="77777777" w:rsidR="00F2080B" w:rsidRDefault="00000000">
            <w:r>
              <w:rPr>
                <w:sz w:val="14"/>
              </w:rPr>
              <w:t>Responsive Webdesign</w:t>
            </w:r>
          </w:p>
        </w:tc>
        <w:tc>
          <w:tcPr>
            <w:tcW w:w="5040" w:type="dxa"/>
          </w:tcPr>
          <w:p w14:paraId="061D8086" w14:textId="77777777" w:rsidR="00F2080B" w:rsidRDefault="00000000">
            <w:r>
              <w:rPr>
                <w:sz w:val="14"/>
              </w:rPr>
              <w:t>Auf Handy nutzbar, aber Webapp bleibt Fokus.</w:t>
            </w:r>
          </w:p>
        </w:tc>
        <w:tc>
          <w:tcPr>
            <w:tcW w:w="1584" w:type="dxa"/>
          </w:tcPr>
          <w:p w14:paraId="34D83799" w14:textId="77777777" w:rsidR="00F2080B" w:rsidRDefault="00000000">
            <w:r>
              <w:rPr>
                <w:sz w:val="14"/>
              </w:rPr>
              <w:t>MVP</w:t>
            </w:r>
          </w:p>
        </w:tc>
      </w:tr>
    </w:tbl>
    <w:p w14:paraId="6BF95271" w14:textId="77777777" w:rsidR="00F2080B" w:rsidRDefault="00F2080B"/>
    <w:p w14:paraId="56DCA792" w14:textId="77777777" w:rsidR="00F2080B" w:rsidRDefault="00000000">
      <w:pPr>
        <w:pStyle w:val="berschrift2"/>
      </w:pPr>
      <w:r>
        <w:t>Epic 10 – Integrationen und Zukunft</w:t>
      </w:r>
    </w:p>
    <w:tbl>
      <w:tblPr>
        <w:tblStyle w:val="Tabellenraster"/>
        <w:tblW w:w="0" w:type="auto"/>
        <w:jc w:val="center"/>
        <w:tblLook w:val="04A0" w:firstRow="1" w:lastRow="0" w:firstColumn="1" w:lastColumn="0" w:noHBand="0" w:noVBand="1"/>
      </w:tblPr>
      <w:tblGrid>
        <w:gridCol w:w="1008"/>
        <w:gridCol w:w="2448"/>
        <w:gridCol w:w="5040"/>
        <w:gridCol w:w="1584"/>
      </w:tblGrid>
      <w:tr w:rsidR="00F2080B" w14:paraId="13485BA2" w14:textId="77777777">
        <w:trPr>
          <w:jc w:val="center"/>
        </w:trPr>
        <w:tc>
          <w:tcPr>
            <w:tcW w:w="1008" w:type="dxa"/>
            <w:shd w:val="clear" w:color="auto" w:fill="D9EAF7"/>
          </w:tcPr>
          <w:p w14:paraId="6A1562E1" w14:textId="77777777" w:rsidR="00F2080B" w:rsidRDefault="00000000">
            <w:r>
              <w:rPr>
                <w:b/>
                <w:sz w:val="14"/>
              </w:rPr>
              <w:t>ID</w:t>
            </w:r>
          </w:p>
        </w:tc>
        <w:tc>
          <w:tcPr>
            <w:tcW w:w="2448" w:type="dxa"/>
            <w:shd w:val="clear" w:color="auto" w:fill="D9EAF7"/>
          </w:tcPr>
          <w:p w14:paraId="517F3F95" w14:textId="77777777" w:rsidR="00F2080B" w:rsidRDefault="00000000">
            <w:r>
              <w:rPr>
                <w:b/>
                <w:sz w:val="14"/>
              </w:rPr>
              <w:t>Feature</w:t>
            </w:r>
          </w:p>
        </w:tc>
        <w:tc>
          <w:tcPr>
            <w:tcW w:w="5040" w:type="dxa"/>
            <w:shd w:val="clear" w:color="auto" w:fill="D9EAF7"/>
          </w:tcPr>
          <w:p w14:paraId="19B71BE9" w14:textId="77777777" w:rsidR="00F2080B" w:rsidRDefault="00000000">
            <w:r>
              <w:rPr>
                <w:b/>
                <w:sz w:val="14"/>
              </w:rPr>
              <w:t>Beschreibung</w:t>
            </w:r>
          </w:p>
        </w:tc>
        <w:tc>
          <w:tcPr>
            <w:tcW w:w="1584" w:type="dxa"/>
            <w:shd w:val="clear" w:color="auto" w:fill="D9EAF7"/>
          </w:tcPr>
          <w:p w14:paraId="20B678E3" w14:textId="77777777" w:rsidR="00F2080B" w:rsidRDefault="00000000">
            <w:r>
              <w:rPr>
                <w:b/>
                <w:sz w:val="14"/>
              </w:rPr>
              <w:t>Einordnung</w:t>
            </w:r>
          </w:p>
        </w:tc>
      </w:tr>
      <w:tr w:rsidR="00F2080B" w14:paraId="7721B885" w14:textId="77777777">
        <w:trPr>
          <w:jc w:val="center"/>
        </w:trPr>
        <w:tc>
          <w:tcPr>
            <w:tcW w:w="1008" w:type="dxa"/>
          </w:tcPr>
          <w:p w14:paraId="59F00E0C" w14:textId="77777777" w:rsidR="00F2080B" w:rsidRDefault="00000000">
            <w:r>
              <w:rPr>
                <w:sz w:val="14"/>
              </w:rPr>
              <w:t>FP-230</w:t>
            </w:r>
          </w:p>
        </w:tc>
        <w:tc>
          <w:tcPr>
            <w:tcW w:w="2448" w:type="dxa"/>
          </w:tcPr>
          <w:p w14:paraId="6957C50A" w14:textId="77777777" w:rsidR="00F2080B" w:rsidRDefault="00000000">
            <w:r>
              <w:rPr>
                <w:sz w:val="14"/>
              </w:rPr>
              <w:t>E-Mail-Import</w:t>
            </w:r>
          </w:p>
        </w:tc>
        <w:tc>
          <w:tcPr>
            <w:tcW w:w="5040" w:type="dxa"/>
          </w:tcPr>
          <w:p w14:paraId="672EF2F0" w14:textId="77777777" w:rsidR="00F2080B" w:rsidRDefault="00000000">
            <w:r>
              <w:rPr>
                <w:sz w:val="14"/>
              </w:rPr>
              <w:t>Mail direkt verbinden statt Copy-Paste.</w:t>
            </w:r>
          </w:p>
        </w:tc>
        <w:tc>
          <w:tcPr>
            <w:tcW w:w="1584" w:type="dxa"/>
          </w:tcPr>
          <w:p w14:paraId="0F2AC705" w14:textId="77777777" w:rsidR="00F2080B" w:rsidRDefault="00000000">
            <w:r>
              <w:rPr>
                <w:sz w:val="14"/>
              </w:rPr>
              <w:t>Später</w:t>
            </w:r>
          </w:p>
        </w:tc>
      </w:tr>
      <w:tr w:rsidR="00F2080B" w14:paraId="0DDC64D9" w14:textId="77777777">
        <w:trPr>
          <w:jc w:val="center"/>
        </w:trPr>
        <w:tc>
          <w:tcPr>
            <w:tcW w:w="1008" w:type="dxa"/>
          </w:tcPr>
          <w:p w14:paraId="63B0BEE0" w14:textId="77777777" w:rsidR="00F2080B" w:rsidRDefault="00000000">
            <w:r>
              <w:rPr>
                <w:sz w:val="14"/>
              </w:rPr>
              <w:t>FP-231</w:t>
            </w:r>
          </w:p>
        </w:tc>
        <w:tc>
          <w:tcPr>
            <w:tcW w:w="2448" w:type="dxa"/>
          </w:tcPr>
          <w:p w14:paraId="0E977B42" w14:textId="77777777" w:rsidR="00F2080B" w:rsidRDefault="00000000">
            <w:r>
              <w:rPr>
                <w:sz w:val="14"/>
              </w:rPr>
              <w:t>Google/Apple Autofill</w:t>
            </w:r>
          </w:p>
        </w:tc>
        <w:tc>
          <w:tcPr>
            <w:tcW w:w="5040" w:type="dxa"/>
          </w:tcPr>
          <w:p w14:paraId="64604B52" w14:textId="77777777" w:rsidR="00F2080B" w:rsidRDefault="00000000">
            <w:r>
              <w:rPr>
                <w:sz w:val="14"/>
              </w:rPr>
              <w:t>System-Autofill ergänzen, nicht ersetzen.</w:t>
            </w:r>
          </w:p>
        </w:tc>
        <w:tc>
          <w:tcPr>
            <w:tcW w:w="1584" w:type="dxa"/>
          </w:tcPr>
          <w:p w14:paraId="5D367968" w14:textId="77777777" w:rsidR="00F2080B" w:rsidRDefault="00000000">
            <w:r>
              <w:rPr>
                <w:sz w:val="14"/>
              </w:rPr>
              <w:t>Später</w:t>
            </w:r>
          </w:p>
        </w:tc>
      </w:tr>
      <w:tr w:rsidR="00F2080B" w14:paraId="288EA8ED" w14:textId="77777777">
        <w:trPr>
          <w:jc w:val="center"/>
        </w:trPr>
        <w:tc>
          <w:tcPr>
            <w:tcW w:w="1008" w:type="dxa"/>
          </w:tcPr>
          <w:p w14:paraId="5B15990B" w14:textId="77777777" w:rsidR="00F2080B" w:rsidRDefault="00000000">
            <w:r>
              <w:rPr>
                <w:sz w:val="14"/>
              </w:rPr>
              <w:t>FP-232</w:t>
            </w:r>
          </w:p>
        </w:tc>
        <w:tc>
          <w:tcPr>
            <w:tcW w:w="2448" w:type="dxa"/>
          </w:tcPr>
          <w:p w14:paraId="669D2E62" w14:textId="77777777" w:rsidR="00F2080B" w:rsidRDefault="00000000">
            <w:r>
              <w:rPr>
                <w:sz w:val="14"/>
              </w:rPr>
              <w:t>Cloud-Speicher Import</w:t>
            </w:r>
          </w:p>
        </w:tc>
        <w:tc>
          <w:tcPr>
            <w:tcW w:w="5040" w:type="dxa"/>
          </w:tcPr>
          <w:p w14:paraId="37095B51" w14:textId="77777777" w:rsidR="00F2080B" w:rsidRDefault="00000000">
            <w:r>
              <w:rPr>
                <w:sz w:val="14"/>
              </w:rPr>
              <w:t>Google Drive, iCloud, OneDrive importieren.</w:t>
            </w:r>
          </w:p>
        </w:tc>
        <w:tc>
          <w:tcPr>
            <w:tcW w:w="1584" w:type="dxa"/>
          </w:tcPr>
          <w:p w14:paraId="7D00F39C" w14:textId="77777777" w:rsidR="00F2080B" w:rsidRDefault="00000000">
            <w:r>
              <w:rPr>
                <w:sz w:val="14"/>
              </w:rPr>
              <w:t>Später</w:t>
            </w:r>
          </w:p>
        </w:tc>
      </w:tr>
      <w:tr w:rsidR="00F2080B" w14:paraId="232E5F71" w14:textId="77777777">
        <w:trPr>
          <w:jc w:val="center"/>
        </w:trPr>
        <w:tc>
          <w:tcPr>
            <w:tcW w:w="1008" w:type="dxa"/>
          </w:tcPr>
          <w:p w14:paraId="03F34C51" w14:textId="77777777" w:rsidR="00F2080B" w:rsidRDefault="00000000">
            <w:r>
              <w:rPr>
                <w:sz w:val="14"/>
              </w:rPr>
              <w:t>FP-233</w:t>
            </w:r>
          </w:p>
        </w:tc>
        <w:tc>
          <w:tcPr>
            <w:tcW w:w="2448" w:type="dxa"/>
          </w:tcPr>
          <w:p w14:paraId="27C36617" w14:textId="77777777" w:rsidR="00F2080B" w:rsidRDefault="00000000">
            <w:r>
              <w:rPr>
                <w:sz w:val="14"/>
              </w:rPr>
              <w:t>Kalender-Fristen</w:t>
            </w:r>
          </w:p>
        </w:tc>
        <w:tc>
          <w:tcPr>
            <w:tcW w:w="5040" w:type="dxa"/>
          </w:tcPr>
          <w:p w14:paraId="0E304FB5" w14:textId="77777777" w:rsidR="00F2080B" w:rsidRDefault="00000000">
            <w:r>
              <w:rPr>
                <w:sz w:val="14"/>
              </w:rPr>
              <w:t>Fristen automatisch in Kalender übernehmen.</w:t>
            </w:r>
          </w:p>
        </w:tc>
        <w:tc>
          <w:tcPr>
            <w:tcW w:w="1584" w:type="dxa"/>
          </w:tcPr>
          <w:p w14:paraId="6E6E93F0" w14:textId="77777777" w:rsidR="00F2080B" w:rsidRDefault="00000000">
            <w:r>
              <w:rPr>
                <w:sz w:val="14"/>
              </w:rPr>
              <w:t>Später</w:t>
            </w:r>
          </w:p>
        </w:tc>
      </w:tr>
      <w:tr w:rsidR="00F2080B" w14:paraId="04CB47A5" w14:textId="77777777">
        <w:trPr>
          <w:jc w:val="center"/>
        </w:trPr>
        <w:tc>
          <w:tcPr>
            <w:tcW w:w="1008" w:type="dxa"/>
          </w:tcPr>
          <w:p w14:paraId="45103244" w14:textId="77777777" w:rsidR="00F2080B" w:rsidRDefault="00000000">
            <w:r>
              <w:rPr>
                <w:sz w:val="14"/>
              </w:rPr>
              <w:t>FP-234</w:t>
            </w:r>
          </w:p>
        </w:tc>
        <w:tc>
          <w:tcPr>
            <w:tcW w:w="2448" w:type="dxa"/>
          </w:tcPr>
          <w:p w14:paraId="196527BB" w14:textId="77777777" w:rsidR="00F2080B" w:rsidRDefault="00000000">
            <w:r>
              <w:rPr>
                <w:sz w:val="14"/>
              </w:rPr>
              <w:t>Familienmodus</w:t>
            </w:r>
          </w:p>
        </w:tc>
        <w:tc>
          <w:tcPr>
            <w:tcW w:w="5040" w:type="dxa"/>
          </w:tcPr>
          <w:p w14:paraId="58B20048" w14:textId="77777777" w:rsidR="00F2080B" w:rsidRDefault="00000000">
            <w:r>
              <w:rPr>
                <w:sz w:val="14"/>
              </w:rPr>
              <w:t>Mehrere Personen und Rollen.</w:t>
            </w:r>
          </w:p>
        </w:tc>
        <w:tc>
          <w:tcPr>
            <w:tcW w:w="1584" w:type="dxa"/>
          </w:tcPr>
          <w:p w14:paraId="3FC1B1B5" w14:textId="77777777" w:rsidR="00F2080B" w:rsidRDefault="00000000">
            <w:r>
              <w:rPr>
                <w:sz w:val="14"/>
              </w:rPr>
              <w:t>Später</w:t>
            </w:r>
          </w:p>
        </w:tc>
      </w:tr>
      <w:tr w:rsidR="00F2080B" w14:paraId="1E4B986A" w14:textId="77777777">
        <w:trPr>
          <w:jc w:val="center"/>
        </w:trPr>
        <w:tc>
          <w:tcPr>
            <w:tcW w:w="1008" w:type="dxa"/>
          </w:tcPr>
          <w:p w14:paraId="05884515" w14:textId="77777777" w:rsidR="00F2080B" w:rsidRDefault="00000000">
            <w:r>
              <w:rPr>
                <w:sz w:val="14"/>
              </w:rPr>
              <w:t>FP-235</w:t>
            </w:r>
          </w:p>
        </w:tc>
        <w:tc>
          <w:tcPr>
            <w:tcW w:w="2448" w:type="dxa"/>
          </w:tcPr>
          <w:p w14:paraId="57CEFCB0" w14:textId="77777777" w:rsidR="00F2080B" w:rsidRDefault="00000000">
            <w:r>
              <w:rPr>
                <w:sz w:val="14"/>
              </w:rPr>
              <w:t>Digitale Identität</w:t>
            </w:r>
          </w:p>
        </w:tc>
        <w:tc>
          <w:tcPr>
            <w:tcW w:w="5040" w:type="dxa"/>
          </w:tcPr>
          <w:p w14:paraId="3AC0BF69" w14:textId="77777777" w:rsidR="00F2080B" w:rsidRDefault="00000000">
            <w:r>
              <w:rPr>
                <w:sz w:val="14"/>
              </w:rPr>
              <w:t>Langfristig verifizierte Identität.</w:t>
            </w:r>
          </w:p>
        </w:tc>
        <w:tc>
          <w:tcPr>
            <w:tcW w:w="1584" w:type="dxa"/>
          </w:tcPr>
          <w:p w14:paraId="0F7BDFF6" w14:textId="77777777" w:rsidR="00F2080B" w:rsidRDefault="00000000">
            <w:r>
              <w:rPr>
                <w:sz w:val="14"/>
              </w:rPr>
              <w:t>Zukunft</w:t>
            </w:r>
          </w:p>
        </w:tc>
      </w:tr>
      <w:tr w:rsidR="00F2080B" w14:paraId="7F146543" w14:textId="77777777">
        <w:trPr>
          <w:jc w:val="center"/>
        </w:trPr>
        <w:tc>
          <w:tcPr>
            <w:tcW w:w="1008" w:type="dxa"/>
          </w:tcPr>
          <w:p w14:paraId="5522EF40" w14:textId="77777777" w:rsidR="00F2080B" w:rsidRDefault="00000000">
            <w:r>
              <w:rPr>
                <w:sz w:val="14"/>
              </w:rPr>
              <w:t>FP-236</w:t>
            </w:r>
          </w:p>
        </w:tc>
        <w:tc>
          <w:tcPr>
            <w:tcW w:w="2448" w:type="dxa"/>
          </w:tcPr>
          <w:p w14:paraId="384154CC" w14:textId="77777777" w:rsidR="00F2080B" w:rsidRDefault="00000000">
            <w:r>
              <w:rPr>
                <w:sz w:val="14"/>
              </w:rPr>
              <w:t>API-Plattform</w:t>
            </w:r>
          </w:p>
        </w:tc>
        <w:tc>
          <w:tcPr>
            <w:tcW w:w="5040" w:type="dxa"/>
          </w:tcPr>
          <w:p w14:paraId="3D5EFB30" w14:textId="77777777" w:rsidR="00F2080B" w:rsidRDefault="00000000">
            <w:r>
              <w:rPr>
                <w:sz w:val="14"/>
              </w:rPr>
              <w:t>Unternehmen integrieren FormPilot in eigene Systeme.</w:t>
            </w:r>
          </w:p>
        </w:tc>
        <w:tc>
          <w:tcPr>
            <w:tcW w:w="1584" w:type="dxa"/>
          </w:tcPr>
          <w:p w14:paraId="7FD73B8C" w14:textId="77777777" w:rsidR="00F2080B" w:rsidRDefault="00000000">
            <w:r>
              <w:rPr>
                <w:sz w:val="14"/>
              </w:rPr>
              <w:t>Zukunft</w:t>
            </w:r>
          </w:p>
        </w:tc>
      </w:tr>
      <w:tr w:rsidR="00F2080B" w14:paraId="18625361" w14:textId="77777777">
        <w:trPr>
          <w:jc w:val="center"/>
        </w:trPr>
        <w:tc>
          <w:tcPr>
            <w:tcW w:w="1008" w:type="dxa"/>
          </w:tcPr>
          <w:p w14:paraId="4C7DC1D6" w14:textId="77777777" w:rsidR="00F2080B" w:rsidRDefault="00000000">
            <w:r>
              <w:rPr>
                <w:sz w:val="14"/>
              </w:rPr>
              <w:t>FP-237</w:t>
            </w:r>
          </w:p>
        </w:tc>
        <w:tc>
          <w:tcPr>
            <w:tcW w:w="2448" w:type="dxa"/>
          </w:tcPr>
          <w:p w14:paraId="0F820A62" w14:textId="77777777" w:rsidR="00F2080B" w:rsidRDefault="00000000">
            <w:r>
              <w:rPr>
                <w:sz w:val="14"/>
              </w:rPr>
              <w:t>KI-Agent</w:t>
            </w:r>
          </w:p>
        </w:tc>
        <w:tc>
          <w:tcPr>
            <w:tcW w:w="5040" w:type="dxa"/>
          </w:tcPr>
          <w:p w14:paraId="0AD50AB3" w14:textId="77777777" w:rsidR="00F2080B" w:rsidRDefault="00000000">
            <w:r>
              <w:rPr>
                <w:sz w:val="14"/>
              </w:rPr>
              <w:t>Agent bereitet ganze Prozesse vor, Nutzer bestätigt.</w:t>
            </w:r>
          </w:p>
        </w:tc>
        <w:tc>
          <w:tcPr>
            <w:tcW w:w="1584" w:type="dxa"/>
          </w:tcPr>
          <w:p w14:paraId="2A08383D" w14:textId="77777777" w:rsidR="00F2080B" w:rsidRDefault="00000000">
            <w:r>
              <w:rPr>
                <w:sz w:val="14"/>
              </w:rPr>
              <w:t>Zukunft</w:t>
            </w:r>
          </w:p>
        </w:tc>
      </w:tr>
      <w:tr w:rsidR="00F2080B" w14:paraId="35926D48" w14:textId="77777777">
        <w:trPr>
          <w:jc w:val="center"/>
        </w:trPr>
        <w:tc>
          <w:tcPr>
            <w:tcW w:w="1008" w:type="dxa"/>
          </w:tcPr>
          <w:p w14:paraId="0F257434" w14:textId="77777777" w:rsidR="00F2080B" w:rsidRDefault="00000000">
            <w:r>
              <w:rPr>
                <w:sz w:val="14"/>
              </w:rPr>
              <w:t>FP-238</w:t>
            </w:r>
          </w:p>
        </w:tc>
        <w:tc>
          <w:tcPr>
            <w:tcW w:w="2448" w:type="dxa"/>
          </w:tcPr>
          <w:p w14:paraId="2AE798B4" w14:textId="77777777" w:rsidR="00F2080B" w:rsidRDefault="00000000">
            <w:r>
              <w:rPr>
                <w:sz w:val="14"/>
              </w:rPr>
              <w:t>Behördenportal-Anbindung</w:t>
            </w:r>
          </w:p>
        </w:tc>
        <w:tc>
          <w:tcPr>
            <w:tcW w:w="5040" w:type="dxa"/>
          </w:tcPr>
          <w:p w14:paraId="11D9F282" w14:textId="77777777" w:rsidR="00F2080B" w:rsidRDefault="00000000">
            <w:r>
              <w:rPr>
                <w:sz w:val="14"/>
              </w:rPr>
              <w:t>Anträge direkt vorbereiten/einreichen.</w:t>
            </w:r>
          </w:p>
        </w:tc>
        <w:tc>
          <w:tcPr>
            <w:tcW w:w="1584" w:type="dxa"/>
          </w:tcPr>
          <w:p w14:paraId="713912C8" w14:textId="77777777" w:rsidR="00F2080B" w:rsidRDefault="00000000">
            <w:r>
              <w:rPr>
                <w:sz w:val="14"/>
              </w:rPr>
              <w:t>Zukunft</w:t>
            </w:r>
          </w:p>
        </w:tc>
      </w:tr>
    </w:tbl>
    <w:p w14:paraId="4D7728EA" w14:textId="77777777" w:rsidR="00F2080B" w:rsidRDefault="00F2080B"/>
    <w:p w14:paraId="6F6976F7" w14:textId="77777777" w:rsidR="00F2080B" w:rsidRDefault="00000000">
      <w:r>
        <w:br w:type="page"/>
      </w:r>
    </w:p>
    <w:p w14:paraId="3C05D964" w14:textId="77777777" w:rsidR="00F2080B" w:rsidRDefault="00000000">
      <w:pPr>
        <w:pStyle w:val="berschrift1"/>
      </w:pPr>
      <w:r>
        <w:lastRenderedPageBreak/>
        <w:t>11. MVP-Schnitt und spätere Ausbaustufen</w:t>
      </w:r>
    </w:p>
    <w:p w14:paraId="4771AE50" w14:textId="77777777" w:rsidR="00F2080B" w:rsidRDefault="00000000">
      <w:pPr>
        <w:pStyle w:val="berschrift2"/>
      </w:pPr>
      <w:r>
        <w:t>11.1 Empfohlener MVP-Kern</w:t>
      </w:r>
    </w:p>
    <w:p w14:paraId="6F391CDC" w14:textId="77777777" w:rsidR="00F2080B" w:rsidRDefault="00000000">
      <w:pPr>
        <w:pStyle w:val="Aufzhlungszeichen"/>
      </w:pPr>
      <w:r>
        <w:t>Webapp mit Login, Onboarding, Dashboard, Meine Daten, Dokumente, KI-Check, Anfragen, Freigaben, Einstellungen.</w:t>
      </w:r>
    </w:p>
    <w:p w14:paraId="7D15100A" w14:textId="77777777" w:rsidR="00F2080B" w:rsidRDefault="00000000">
      <w:pPr>
        <w:pStyle w:val="Aufzhlungszeichen"/>
      </w:pPr>
      <w:r>
        <w:t>Nutzer kann Daten in Kategorien eintragen und eigene Felder ergänzen.</w:t>
      </w:r>
    </w:p>
    <w:p w14:paraId="2C155408" w14:textId="77777777" w:rsidR="00F2080B" w:rsidRDefault="00000000">
      <w:pPr>
        <w:pStyle w:val="Aufzhlungszeichen"/>
      </w:pPr>
      <w:r>
        <w:t>Nutzer kann Dokumente hochladen, kategorisieren und suchen.</w:t>
      </w:r>
    </w:p>
    <w:p w14:paraId="49458F3F" w14:textId="77777777" w:rsidR="00F2080B" w:rsidRDefault="00000000">
      <w:pPr>
        <w:pStyle w:val="Aufzhlungszeichen"/>
      </w:pPr>
      <w:r>
        <w:t>KI-Check analysiert eingefügten Text und erzeugt eine Liste benötigter Daten/Dokumente.</w:t>
      </w:r>
    </w:p>
    <w:p w14:paraId="0C9543A6" w14:textId="77777777" w:rsidR="00F2080B" w:rsidRDefault="00000000">
      <w:pPr>
        <w:pStyle w:val="Aufzhlungszeichen"/>
      </w:pPr>
      <w:r>
        <w:t>Anfrageprozess wird über ein einfaches Unternehmensportal oder Demo-Admin-Interface simuliert.</w:t>
      </w:r>
    </w:p>
    <w:p w14:paraId="5550F006" w14:textId="77777777" w:rsidR="00F2080B" w:rsidRDefault="00000000">
      <w:pPr>
        <w:pStyle w:val="Aufzhlungszeichen"/>
      </w:pPr>
      <w:r>
        <w:t>Nutzer kann Daten und Dokumente einzeln prüfen und freigeben.</w:t>
      </w:r>
    </w:p>
    <w:p w14:paraId="1D150347" w14:textId="77777777" w:rsidR="00F2080B" w:rsidRDefault="00000000">
      <w:pPr>
        <w:pStyle w:val="Aufzhlungszeichen"/>
      </w:pPr>
      <w:r>
        <w:t>Freigabehistorie zeigt transparent, was passiert ist.</w:t>
      </w:r>
    </w:p>
    <w:p w14:paraId="4A2B8040" w14:textId="77777777" w:rsidR="00F2080B" w:rsidRDefault="00000000">
      <w:pPr>
        <w:pStyle w:val="Aufzhlungszeichen"/>
      </w:pPr>
      <w:r>
        <w:t>UI wirkt deutsch, ruhig, vertrauensvoll und nicht wie eine generische KI-Landingpage.</w:t>
      </w:r>
    </w:p>
    <w:p w14:paraId="01E3FFB4" w14:textId="77777777" w:rsidR="00F2080B" w:rsidRDefault="00000000">
      <w:pPr>
        <w:pStyle w:val="berschrift2"/>
      </w:pPr>
      <w:r>
        <w:t>11.2 Version 1.1</w:t>
      </w:r>
    </w:p>
    <w:p w14:paraId="22D557D0" w14:textId="77777777" w:rsidR="00F2080B" w:rsidRDefault="00000000">
      <w:pPr>
        <w:pStyle w:val="Aufzhlungszeichen"/>
      </w:pPr>
      <w:r>
        <w:t>OCR-Light für Dokumente.</w:t>
      </w:r>
    </w:p>
    <w:p w14:paraId="6D967B9D" w14:textId="77777777" w:rsidR="00F2080B" w:rsidRDefault="00000000">
      <w:pPr>
        <w:pStyle w:val="Aufzhlungszeichen"/>
      </w:pPr>
      <w:r>
        <w:t>Ablaufwarnungen.</w:t>
      </w:r>
    </w:p>
    <w:p w14:paraId="41111798" w14:textId="77777777" w:rsidR="00F2080B" w:rsidRDefault="00000000">
      <w:pPr>
        <w:pStyle w:val="Aufzhlungszeichen"/>
      </w:pPr>
      <w:r>
        <w:t>Antwortmail-Entwurf.</w:t>
      </w:r>
    </w:p>
    <w:p w14:paraId="47C2E8BA" w14:textId="77777777" w:rsidR="00F2080B" w:rsidRDefault="00000000">
      <w:pPr>
        <w:pStyle w:val="Aufzhlungszeichen"/>
      </w:pPr>
      <w:r>
        <w:t>Anfragevorlagen für HR, Hochschule, Bewerbung.</w:t>
      </w:r>
    </w:p>
    <w:p w14:paraId="1B66FE7D" w14:textId="77777777" w:rsidR="00F2080B" w:rsidRDefault="00000000">
      <w:pPr>
        <w:pStyle w:val="Aufzhlungszeichen"/>
      </w:pPr>
      <w:r>
        <w:t>Bessere Suche und Filter.</w:t>
      </w:r>
    </w:p>
    <w:p w14:paraId="593DCFDC" w14:textId="77777777" w:rsidR="00F2080B" w:rsidRDefault="00000000">
      <w:pPr>
        <w:pStyle w:val="Aufzhlungszeichen"/>
      </w:pPr>
      <w:r>
        <w:t>Mehr Sicherheitsfunktionen wie 2FA und Sitzungsverwaltung.</w:t>
      </w:r>
    </w:p>
    <w:p w14:paraId="335C0B95" w14:textId="77777777" w:rsidR="00F2080B" w:rsidRDefault="00000000">
      <w:pPr>
        <w:pStyle w:val="berschrift2"/>
      </w:pPr>
      <w:r>
        <w:t>11.3 Version 2.0</w:t>
      </w:r>
    </w:p>
    <w:p w14:paraId="6D3512BE" w14:textId="77777777" w:rsidR="00F2080B" w:rsidRDefault="00000000">
      <w:pPr>
        <w:pStyle w:val="Aufzhlungszeichen"/>
      </w:pPr>
      <w:r>
        <w:t>Browser Extension für Webseiten-Autofill.</w:t>
      </w:r>
    </w:p>
    <w:p w14:paraId="281CE508" w14:textId="77777777" w:rsidR="00F2080B" w:rsidRDefault="00000000">
      <w:pPr>
        <w:pStyle w:val="Aufzhlungszeichen"/>
      </w:pPr>
      <w:r>
        <w:t>PDF-Autofill mit Feldzuordnung.</w:t>
      </w:r>
    </w:p>
    <w:p w14:paraId="778B2DDB" w14:textId="77777777" w:rsidR="00F2080B" w:rsidRDefault="00000000">
      <w:pPr>
        <w:pStyle w:val="Aufzhlungszeichen"/>
      </w:pPr>
      <w:r>
        <w:t>E-Mail-Import.</w:t>
      </w:r>
    </w:p>
    <w:p w14:paraId="316B357A" w14:textId="77777777" w:rsidR="00F2080B" w:rsidRDefault="00000000">
      <w:pPr>
        <w:pStyle w:val="Aufzhlungszeichen"/>
      </w:pPr>
      <w:r>
        <w:t>Unternehmensrollen und API-Export.</w:t>
      </w:r>
    </w:p>
    <w:p w14:paraId="78EF5A04" w14:textId="77777777" w:rsidR="00F2080B" w:rsidRDefault="00000000">
      <w:pPr>
        <w:pStyle w:val="Aufzhlungszeichen"/>
      </w:pPr>
      <w:r>
        <w:t>Familienmodus.</w:t>
      </w:r>
    </w:p>
    <w:p w14:paraId="115D3D59" w14:textId="77777777" w:rsidR="00F2080B" w:rsidRDefault="00000000">
      <w:pPr>
        <w:pStyle w:val="Aufzhlungszeichen"/>
      </w:pPr>
      <w:r>
        <w:t>Rechteverwaltung mit zeitlich begrenzten Freigaben.</w:t>
      </w:r>
    </w:p>
    <w:p w14:paraId="41073668" w14:textId="77777777" w:rsidR="00F2080B" w:rsidRDefault="00000000">
      <w:pPr>
        <w:pStyle w:val="berschrift2"/>
      </w:pPr>
      <w:r>
        <w:t>11.4 Zukunft</w:t>
      </w:r>
    </w:p>
    <w:p w14:paraId="4CBEFAAA" w14:textId="77777777" w:rsidR="00F2080B" w:rsidRDefault="00000000">
      <w:pPr>
        <w:pStyle w:val="Aufzhlungszeichen"/>
      </w:pPr>
      <w:r>
        <w:t>Verifizierte digitale Identität.</w:t>
      </w:r>
    </w:p>
    <w:p w14:paraId="55A31F27" w14:textId="77777777" w:rsidR="00F2080B" w:rsidRDefault="00000000">
      <w:pPr>
        <w:pStyle w:val="Aufzhlungszeichen"/>
      </w:pPr>
      <w:r>
        <w:t>Institutionelle Netzwerke.</w:t>
      </w:r>
    </w:p>
    <w:p w14:paraId="6DEEFB60" w14:textId="77777777" w:rsidR="00F2080B" w:rsidRDefault="00000000">
      <w:pPr>
        <w:pStyle w:val="Aufzhlungszeichen"/>
      </w:pPr>
      <w:r>
        <w:t>Anbindung an Behörden, Hochschulen und HR-Systeme.</w:t>
      </w:r>
    </w:p>
    <w:p w14:paraId="042E7469" w14:textId="77777777" w:rsidR="00F2080B" w:rsidRDefault="00000000">
      <w:pPr>
        <w:pStyle w:val="Aufzhlungszeichen"/>
      </w:pPr>
      <w:r>
        <w:t>KI-Agent für komplette Antragsvorbereitung.</w:t>
      </w:r>
    </w:p>
    <w:p w14:paraId="05348E3B" w14:textId="77777777" w:rsidR="00F2080B" w:rsidRDefault="00000000">
      <w:pPr>
        <w:pStyle w:val="Aufzhlungszeichen"/>
      </w:pPr>
      <w:r>
        <w:t>FormPilot als persönliche Datenbank zwischen Mensch und Organisation.</w:t>
      </w:r>
    </w:p>
    <w:p w14:paraId="4C4115BF" w14:textId="77777777" w:rsidR="00F2080B" w:rsidRDefault="00000000">
      <w:pPr>
        <w:pStyle w:val="berschrift1"/>
      </w:pPr>
      <w:r>
        <w:t>12. Datenmodell und Systemlogik</w:t>
      </w:r>
    </w:p>
    <w:p w14:paraId="77EC0F95" w14:textId="77777777" w:rsidR="00F2080B" w:rsidRDefault="00000000">
      <w:r>
        <w:t>Für Claude Code und spätere Entwickler sollte das Produkt in klaren Objekten gedacht werden. Das Datenmodell muss nicht sofort perfekt sein, aber die Kernobjekte sollten von Anfang an sauber angelegt sein.</w:t>
      </w:r>
    </w:p>
    <w:tbl>
      <w:tblPr>
        <w:tblStyle w:val="Tabellenraster"/>
        <w:tblW w:w="0" w:type="auto"/>
        <w:jc w:val="center"/>
        <w:tblLook w:val="04A0" w:firstRow="1" w:lastRow="0" w:firstColumn="1" w:lastColumn="0" w:noHBand="0" w:noVBand="1"/>
      </w:tblPr>
      <w:tblGrid>
        <w:gridCol w:w="2016"/>
        <w:gridCol w:w="3024"/>
        <w:gridCol w:w="5040"/>
      </w:tblGrid>
      <w:tr w:rsidR="00F2080B" w14:paraId="2DAB97A7" w14:textId="77777777">
        <w:trPr>
          <w:jc w:val="center"/>
        </w:trPr>
        <w:tc>
          <w:tcPr>
            <w:tcW w:w="2016" w:type="dxa"/>
            <w:shd w:val="clear" w:color="auto" w:fill="D9EAF7"/>
          </w:tcPr>
          <w:p w14:paraId="361EC71B" w14:textId="77777777" w:rsidR="00F2080B" w:rsidRDefault="00000000">
            <w:r>
              <w:rPr>
                <w:b/>
                <w:sz w:val="16"/>
              </w:rPr>
              <w:t>Objekt</w:t>
            </w:r>
          </w:p>
        </w:tc>
        <w:tc>
          <w:tcPr>
            <w:tcW w:w="3024" w:type="dxa"/>
            <w:shd w:val="clear" w:color="auto" w:fill="D9EAF7"/>
          </w:tcPr>
          <w:p w14:paraId="55C939F0" w14:textId="77777777" w:rsidR="00F2080B" w:rsidRDefault="00000000">
            <w:r>
              <w:rPr>
                <w:b/>
                <w:sz w:val="16"/>
              </w:rPr>
              <w:t>Beschreibung</w:t>
            </w:r>
          </w:p>
        </w:tc>
        <w:tc>
          <w:tcPr>
            <w:tcW w:w="5040" w:type="dxa"/>
            <w:shd w:val="clear" w:color="auto" w:fill="D9EAF7"/>
          </w:tcPr>
          <w:p w14:paraId="23C091F1" w14:textId="77777777" w:rsidR="00F2080B" w:rsidRDefault="00000000">
            <w:r>
              <w:rPr>
                <w:b/>
                <w:sz w:val="16"/>
              </w:rPr>
              <w:t>Wichtige Felder</w:t>
            </w:r>
          </w:p>
        </w:tc>
      </w:tr>
      <w:tr w:rsidR="00F2080B" w14:paraId="304ABB9C" w14:textId="77777777">
        <w:trPr>
          <w:jc w:val="center"/>
        </w:trPr>
        <w:tc>
          <w:tcPr>
            <w:tcW w:w="2016" w:type="dxa"/>
          </w:tcPr>
          <w:p w14:paraId="2AE5B7FD" w14:textId="77777777" w:rsidR="00F2080B" w:rsidRDefault="00000000">
            <w:r>
              <w:rPr>
                <w:sz w:val="16"/>
              </w:rPr>
              <w:t>User</w:t>
            </w:r>
          </w:p>
        </w:tc>
        <w:tc>
          <w:tcPr>
            <w:tcW w:w="3024" w:type="dxa"/>
          </w:tcPr>
          <w:p w14:paraId="49D021FA" w14:textId="77777777" w:rsidR="00F2080B" w:rsidRDefault="00000000">
            <w:r>
              <w:rPr>
                <w:sz w:val="16"/>
              </w:rPr>
              <w:t>Privater Nutzer</w:t>
            </w:r>
          </w:p>
        </w:tc>
        <w:tc>
          <w:tcPr>
            <w:tcW w:w="5040" w:type="dxa"/>
          </w:tcPr>
          <w:p w14:paraId="50B44F15" w14:textId="77777777" w:rsidR="00F2080B" w:rsidRDefault="00000000">
            <w:r>
              <w:rPr>
                <w:sz w:val="16"/>
              </w:rPr>
              <w:t>id, email, name, createdAt, securitySettings</w:t>
            </w:r>
          </w:p>
        </w:tc>
      </w:tr>
      <w:tr w:rsidR="00F2080B" w14:paraId="0EC4EDB0" w14:textId="77777777">
        <w:trPr>
          <w:jc w:val="center"/>
        </w:trPr>
        <w:tc>
          <w:tcPr>
            <w:tcW w:w="2016" w:type="dxa"/>
          </w:tcPr>
          <w:p w14:paraId="3E0C277D" w14:textId="77777777" w:rsidR="00F2080B" w:rsidRDefault="00000000">
            <w:r>
              <w:rPr>
                <w:sz w:val="16"/>
              </w:rPr>
              <w:t>ProfileField</w:t>
            </w:r>
          </w:p>
        </w:tc>
        <w:tc>
          <w:tcPr>
            <w:tcW w:w="3024" w:type="dxa"/>
          </w:tcPr>
          <w:p w14:paraId="7353BBC0" w14:textId="77777777" w:rsidR="00F2080B" w:rsidRDefault="00000000">
            <w:r>
              <w:rPr>
                <w:sz w:val="16"/>
              </w:rPr>
              <w:t>Einzelnes Datenfeld des Nutzers</w:t>
            </w:r>
          </w:p>
        </w:tc>
        <w:tc>
          <w:tcPr>
            <w:tcW w:w="5040" w:type="dxa"/>
          </w:tcPr>
          <w:p w14:paraId="6E56B0AE" w14:textId="77777777" w:rsidR="00F2080B" w:rsidRDefault="00000000">
            <w:r>
              <w:rPr>
                <w:sz w:val="16"/>
              </w:rPr>
              <w:t>id, userId, category, label, value, isSensitive, sourceDocumentId</w:t>
            </w:r>
          </w:p>
        </w:tc>
      </w:tr>
      <w:tr w:rsidR="00F2080B" w14:paraId="06E4156F" w14:textId="77777777">
        <w:trPr>
          <w:jc w:val="center"/>
        </w:trPr>
        <w:tc>
          <w:tcPr>
            <w:tcW w:w="2016" w:type="dxa"/>
          </w:tcPr>
          <w:p w14:paraId="33DF30C3" w14:textId="77777777" w:rsidR="00F2080B" w:rsidRDefault="00000000">
            <w:r>
              <w:rPr>
                <w:sz w:val="16"/>
              </w:rPr>
              <w:t>Document</w:t>
            </w:r>
          </w:p>
        </w:tc>
        <w:tc>
          <w:tcPr>
            <w:tcW w:w="3024" w:type="dxa"/>
          </w:tcPr>
          <w:p w14:paraId="145E68AF" w14:textId="77777777" w:rsidR="00F2080B" w:rsidRDefault="00000000">
            <w:r>
              <w:rPr>
                <w:sz w:val="16"/>
              </w:rPr>
              <w:t>Hochgeladenes Dokument</w:t>
            </w:r>
          </w:p>
        </w:tc>
        <w:tc>
          <w:tcPr>
            <w:tcW w:w="5040" w:type="dxa"/>
          </w:tcPr>
          <w:p w14:paraId="04E2ABC3" w14:textId="77777777" w:rsidR="00F2080B" w:rsidRDefault="00000000">
            <w:r>
              <w:rPr>
                <w:sz w:val="16"/>
              </w:rPr>
              <w:t>id, userId, fileName, type, category, tags, expiresAt, status, storageUrl</w:t>
            </w:r>
          </w:p>
        </w:tc>
      </w:tr>
      <w:tr w:rsidR="00F2080B" w14:paraId="2A80B5A5" w14:textId="77777777">
        <w:trPr>
          <w:jc w:val="center"/>
        </w:trPr>
        <w:tc>
          <w:tcPr>
            <w:tcW w:w="2016" w:type="dxa"/>
          </w:tcPr>
          <w:p w14:paraId="771702A3" w14:textId="77777777" w:rsidR="00F2080B" w:rsidRDefault="00000000">
            <w:r>
              <w:rPr>
                <w:sz w:val="16"/>
              </w:rPr>
              <w:t>DocumentVersion</w:t>
            </w:r>
          </w:p>
        </w:tc>
        <w:tc>
          <w:tcPr>
            <w:tcW w:w="3024" w:type="dxa"/>
          </w:tcPr>
          <w:p w14:paraId="48CD13B6" w14:textId="77777777" w:rsidR="00F2080B" w:rsidRDefault="00000000">
            <w:r>
              <w:rPr>
                <w:sz w:val="16"/>
              </w:rPr>
              <w:t>Version eines Dokuments</w:t>
            </w:r>
          </w:p>
        </w:tc>
        <w:tc>
          <w:tcPr>
            <w:tcW w:w="5040" w:type="dxa"/>
          </w:tcPr>
          <w:p w14:paraId="7E7A078D" w14:textId="77777777" w:rsidR="00F2080B" w:rsidRDefault="00000000">
            <w:r>
              <w:rPr>
                <w:sz w:val="16"/>
              </w:rPr>
              <w:t>id, documentId, version, uploadedAt, storageUrl</w:t>
            </w:r>
          </w:p>
        </w:tc>
      </w:tr>
      <w:tr w:rsidR="00F2080B" w14:paraId="44286926" w14:textId="77777777">
        <w:trPr>
          <w:jc w:val="center"/>
        </w:trPr>
        <w:tc>
          <w:tcPr>
            <w:tcW w:w="2016" w:type="dxa"/>
          </w:tcPr>
          <w:p w14:paraId="26C5335D" w14:textId="77777777" w:rsidR="00F2080B" w:rsidRDefault="00000000">
            <w:r>
              <w:rPr>
                <w:sz w:val="16"/>
              </w:rPr>
              <w:t>RequirementAnalysis</w:t>
            </w:r>
          </w:p>
        </w:tc>
        <w:tc>
          <w:tcPr>
            <w:tcW w:w="3024" w:type="dxa"/>
          </w:tcPr>
          <w:p w14:paraId="76504801" w14:textId="77777777" w:rsidR="00F2080B" w:rsidRDefault="00000000">
            <w:r>
              <w:rPr>
                <w:sz w:val="16"/>
              </w:rPr>
              <w:t>Ergebnis einer KI-Analyse</w:t>
            </w:r>
          </w:p>
        </w:tc>
        <w:tc>
          <w:tcPr>
            <w:tcW w:w="5040" w:type="dxa"/>
          </w:tcPr>
          <w:p w14:paraId="00E74AAC" w14:textId="77777777" w:rsidR="00F2080B" w:rsidRDefault="00000000">
            <w:r>
              <w:rPr>
                <w:sz w:val="16"/>
              </w:rPr>
              <w:t>id, userId, rawText, detectedFields, detectedDocuments, deadline, recipient</w:t>
            </w:r>
          </w:p>
        </w:tc>
      </w:tr>
      <w:tr w:rsidR="00F2080B" w14:paraId="02B0B6C1" w14:textId="77777777">
        <w:trPr>
          <w:jc w:val="center"/>
        </w:trPr>
        <w:tc>
          <w:tcPr>
            <w:tcW w:w="2016" w:type="dxa"/>
          </w:tcPr>
          <w:p w14:paraId="5D56A747" w14:textId="77777777" w:rsidR="00F2080B" w:rsidRDefault="00000000">
            <w:r>
              <w:rPr>
                <w:sz w:val="16"/>
              </w:rPr>
              <w:lastRenderedPageBreak/>
              <w:t>Request</w:t>
            </w:r>
          </w:p>
        </w:tc>
        <w:tc>
          <w:tcPr>
            <w:tcW w:w="3024" w:type="dxa"/>
          </w:tcPr>
          <w:p w14:paraId="605C373E" w14:textId="77777777" w:rsidR="00F2080B" w:rsidRDefault="00000000">
            <w:r>
              <w:rPr>
                <w:sz w:val="16"/>
              </w:rPr>
              <w:t>Anfrage einer Institution</w:t>
            </w:r>
          </w:p>
        </w:tc>
        <w:tc>
          <w:tcPr>
            <w:tcW w:w="5040" w:type="dxa"/>
          </w:tcPr>
          <w:p w14:paraId="4CC0274E" w14:textId="77777777" w:rsidR="00F2080B" w:rsidRDefault="00000000">
            <w:r>
              <w:rPr>
                <w:sz w:val="16"/>
              </w:rPr>
              <w:t>id, organizationId, userId, purpose, deadline, status</w:t>
            </w:r>
          </w:p>
        </w:tc>
      </w:tr>
      <w:tr w:rsidR="00F2080B" w14:paraId="6E41767B" w14:textId="77777777">
        <w:trPr>
          <w:jc w:val="center"/>
        </w:trPr>
        <w:tc>
          <w:tcPr>
            <w:tcW w:w="2016" w:type="dxa"/>
          </w:tcPr>
          <w:p w14:paraId="505FAE4E" w14:textId="77777777" w:rsidR="00F2080B" w:rsidRDefault="00000000">
            <w:r>
              <w:rPr>
                <w:sz w:val="16"/>
              </w:rPr>
              <w:t>RequestItem</w:t>
            </w:r>
          </w:p>
        </w:tc>
        <w:tc>
          <w:tcPr>
            <w:tcW w:w="3024" w:type="dxa"/>
          </w:tcPr>
          <w:p w14:paraId="01AEB5EB" w14:textId="77777777" w:rsidR="00F2080B" w:rsidRDefault="00000000">
            <w:r>
              <w:rPr>
                <w:sz w:val="16"/>
              </w:rPr>
              <w:t>Ein angefordertes Feld oder Dokument</w:t>
            </w:r>
          </w:p>
        </w:tc>
        <w:tc>
          <w:tcPr>
            <w:tcW w:w="5040" w:type="dxa"/>
          </w:tcPr>
          <w:p w14:paraId="268598BE" w14:textId="77777777" w:rsidR="00F2080B" w:rsidRDefault="00000000">
            <w:r>
              <w:rPr>
                <w:sz w:val="16"/>
              </w:rPr>
              <w:t>id, requestId, itemType, label, required, status</w:t>
            </w:r>
          </w:p>
        </w:tc>
      </w:tr>
      <w:tr w:rsidR="00F2080B" w14:paraId="5CBB5BE5" w14:textId="77777777">
        <w:trPr>
          <w:jc w:val="center"/>
        </w:trPr>
        <w:tc>
          <w:tcPr>
            <w:tcW w:w="2016" w:type="dxa"/>
          </w:tcPr>
          <w:p w14:paraId="606B4C23" w14:textId="77777777" w:rsidR="00F2080B" w:rsidRDefault="00000000">
            <w:r>
              <w:rPr>
                <w:sz w:val="16"/>
              </w:rPr>
              <w:t>Consent</w:t>
            </w:r>
          </w:p>
        </w:tc>
        <w:tc>
          <w:tcPr>
            <w:tcW w:w="3024" w:type="dxa"/>
          </w:tcPr>
          <w:p w14:paraId="0F54B382" w14:textId="77777777" w:rsidR="00F2080B" w:rsidRDefault="00000000">
            <w:r>
              <w:rPr>
                <w:sz w:val="16"/>
              </w:rPr>
              <w:t>Freigabe durch Nutzer</w:t>
            </w:r>
          </w:p>
        </w:tc>
        <w:tc>
          <w:tcPr>
            <w:tcW w:w="5040" w:type="dxa"/>
          </w:tcPr>
          <w:p w14:paraId="3F773F12" w14:textId="77777777" w:rsidR="00F2080B" w:rsidRDefault="00000000">
            <w:r>
              <w:rPr>
                <w:sz w:val="16"/>
              </w:rPr>
              <w:t>id, requestId, userId, approvedItems, rejectedItems, createdAt, expiresAt</w:t>
            </w:r>
          </w:p>
        </w:tc>
      </w:tr>
      <w:tr w:rsidR="00F2080B" w14:paraId="386F87F3" w14:textId="77777777">
        <w:trPr>
          <w:jc w:val="center"/>
        </w:trPr>
        <w:tc>
          <w:tcPr>
            <w:tcW w:w="2016" w:type="dxa"/>
          </w:tcPr>
          <w:p w14:paraId="1AC14F8A" w14:textId="77777777" w:rsidR="00F2080B" w:rsidRDefault="00000000">
            <w:r>
              <w:rPr>
                <w:sz w:val="16"/>
              </w:rPr>
              <w:t>Organization</w:t>
            </w:r>
          </w:p>
        </w:tc>
        <w:tc>
          <w:tcPr>
            <w:tcW w:w="3024" w:type="dxa"/>
          </w:tcPr>
          <w:p w14:paraId="05151177" w14:textId="77777777" w:rsidR="00F2080B" w:rsidRDefault="00000000">
            <w:r>
              <w:rPr>
                <w:sz w:val="16"/>
              </w:rPr>
              <w:t>Unternehmen/Institution</w:t>
            </w:r>
          </w:p>
        </w:tc>
        <w:tc>
          <w:tcPr>
            <w:tcW w:w="5040" w:type="dxa"/>
          </w:tcPr>
          <w:p w14:paraId="144BBBC7" w14:textId="77777777" w:rsidR="00F2080B" w:rsidRDefault="00000000">
            <w:r>
              <w:rPr>
                <w:sz w:val="16"/>
              </w:rPr>
              <w:t>id, name, type, verifiedStatus</w:t>
            </w:r>
          </w:p>
        </w:tc>
      </w:tr>
      <w:tr w:rsidR="00F2080B" w14:paraId="1F4544FF" w14:textId="77777777">
        <w:trPr>
          <w:jc w:val="center"/>
        </w:trPr>
        <w:tc>
          <w:tcPr>
            <w:tcW w:w="2016" w:type="dxa"/>
          </w:tcPr>
          <w:p w14:paraId="29BF5A22" w14:textId="77777777" w:rsidR="00F2080B" w:rsidRDefault="00000000">
            <w:r>
              <w:rPr>
                <w:sz w:val="16"/>
              </w:rPr>
              <w:t>AuditLog</w:t>
            </w:r>
          </w:p>
        </w:tc>
        <w:tc>
          <w:tcPr>
            <w:tcW w:w="3024" w:type="dxa"/>
          </w:tcPr>
          <w:p w14:paraId="2CF19090" w14:textId="77777777" w:rsidR="00F2080B" w:rsidRDefault="00000000">
            <w:r>
              <w:rPr>
                <w:sz w:val="16"/>
              </w:rPr>
              <w:t>Nachvollziehbarkeit</w:t>
            </w:r>
          </w:p>
        </w:tc>
        <w:tc>
          <w:tcPr>
            <w:tcW w:w="5040" w:type="dxa"/>
          </w:tcPr>
          <w:p w14:paraId="4A439F5B" w14:textId="77777777" w:rsidR="00F2080B" w:rsidRDefault="00000000">
            <w:r>
              <w:rPr>
                <w:sz w:val="16"/>
              </w:rPr>
              <w:t>id, actorId, action, targetType, targetId, timestamp</w:t>
            </w:r>
          </w:p>
        </w:tc>
      </w:tr>
    </w:tbl>
    <w:p w14:paraId="3F74A36F" w14:textId="77777777" w:rsidR="00F2080B" w:rsidRDefault="00F2080B"/>
    <w:p w14:paraId="78AEA706" w14:textId="77777777" w:rsidR="00F2080B" w:rsidRDefault="00000000">
      <w:pPr>
        <w:pStyle w:val="berschrift2"/>
      </w:pPr>
      <w:r>
        <w:t>12.1 Wichtige Statuswerte</w:t>
      </w:r>
    </w:p>
    <w:tbl>
      <w:tblPr>
        <w:tblStyle w:val="Tabellenraster"/>
        <w:tblW w:w="0" w:type="auto"/>
        <w:jc w:val="center"/>
        <w:tblLook w:val="04A0" w:firstRow="1" w:lastRow="0" w:firstColumn="1" w:lastColumn="0" w:noHBand="0" w:noVBand="1"/>
      </w:tblPr>
      <w:tblGrid>
        <w:gridCol w:w="2016"/>
        <w:gridCol w:w="8064"/>
      </w:tblGrid>
      <w:tr w:rsidR="00F2080B" w14:paraId="3AE2CA93" w14:textId="77777777">
        <w:trPr>
          <w:jc w:val="center"/>
        </w:trPr>
        <w:tc>
          <w:tcPr>
            <w:tcW w:w="2016" w:type="dxa"/>
            <w:shd w:val="clear" w:color="auto" w:fill="D9EAF7"/>
          </w:tcPr>
          <w:p w14:paraId="5F4A78E1" w14:textId="77777777" w:rsidR="00F2080B" w:rsidRDefault="00000000">
            <w:r>
              <w:rPr>
                <w:b/>
                <w:sz w:val="17"/>
              </w:rPr>
              <w:t>Bereich</w:t>
            </w:r>
          </w:p>
        </w:tc>
        <w:tc>
          <w:tcPr>
            <w:tcW w:w="8064" w:type="dxa"/>
            <w:shd w:val="clear" w:color="auto" w:fill="D9EAF7"/>
          </w:tcPr>
          <w:p w14:paraId="470C3890" w14:textId="77777777" w:rsidR="00F2080B" w:rsidRDefault="00000000">
            <w:r>
              <w:rPr>
                <w:b/>
                <w:sz w:val="17"/>
              </w:rPr>
              <w:t>Status</w:t>
            </w:r>
          </w:p>
        </w:tc>
      </w:tr>
      <w:tr w:rsidR="00F2080B" w14:paraId="10250E54" w14:textId="77777777">
        <w:trPr>
          <w:jc w:val="center"/>
        </w:trPr>
        <w:tc>
          <w:tcPr>
            <w:tcW w:w="2016" w:type="dxa"/>
          </w:tcPr>
          <w:p w14:paraId="29823036" w14:textId="77777777" w:rsidR="00F2080B" w:rsidRDefault="00000000">
            <w:r>
              <w:rPr>
                <w:sz w:val="17"/>
              </w:rPr>
              <w:t>Dokument</w:t>
            </w:r>
          </w:p>
        </w:tc>
        <w:tc>
          <w:tcPr>
            <w:tcW w:w="8064" w:type="dxa"/>
          </w:tcPr>
          <w:p w14:paraId="0280540C" w14:textId="77777777" w:rsidR="00F2080B" w:rsidRDefault="00000000">
            <w:r>
              <w:rPr>
                <w:sz w:val="17"/>
              </w:rPr>
              <w:t>ungeprüft, vollständig, abgelaufen, läuft bald ab, fehlende Angaben</w:t>
            </w:r>
          </w:p>
        </w:tc>
      </w:tr>
      <w:tr w:rsidR="00F2080B" w14:paraId="1475D378" w14:textId="77777777">
        <w:trPr>
          <w:jc w:val="center"/>
        </w:trPr>
        <w:tc>
          <w:tcPr>
            <w:tcW w:w="2016" w:type="dxa"/>
          </w:tcPr>
          <w:p w14:paraId="78A3684F" w14:textId="77777777" w:rsidR="00F2080B" w:rsidRDefault="00000000">
            <w:r>
              <w:rPr>
                <w:sz w:val="17"/>
              </w:rPr>
              <w:t>Anfrage</w:t>
            </w:r>
          </w:p>
        </w:tc>
        <w:tc>
          <w:tcPr>
            <w:tcW w:w="8064" w:type="dxa"/>
          </w:tcPr>
          <w:p w14:paraId="2FE58D98" w14:textId="77777777" w:rsidR="00F2080B" w:rsidRDefault="00000000">
            <w:r>
              <w:rPr>
                <w:sz w:val="17"/>
              </w:rPr>
              <w:t>neu, in Prüfung, teilweise freigegeben, freigegeben, abgelehnt, abgelaufen</w:t>
            </w:r>
          </w:p>
        </w:tc>
      </w:tr>
      <w:tr w:rsidR="00F2080B" w14:paraId="1AF7A40D" w14:textId="77777777">
        <w:trPr>
          <w:jc w:val="center"/>
        </w:trPr>
        <w:tc>
          <w:tcPr>
            <w:tcW w:w="2016" w:type="dxa"/>
          </w:tcPr>
          <w:p w14:paraId="073E4E81" w14:textId="77777777" w:rsidR="00F2080B" w:rsidRDefault="00000000">
            <w:r>
              <w:rPr>
                <w:sz w:val="17"/>
              </w:rPr>
              <w:t>RequestItem</w:t>
            </w:r>
          </w:p>
        </w:tc>
        <w:tc>
          <w:tcPr>
            <w:tcW w:w="8064" w:type="dxa"/>
          </w:tcPr>
          <w:p w14:paraId="7C566F45" w14:textId="77777777" w:rsidR="00F2080B" w:rsidRDefault="00000000">
            <w:r>
              <w:rPr>
                <w:sz w:val="17"/>
              </w:rPr>
              <w:t>vorhanden, fehlt, unklar, ersetzt, abgelehnt, freigegeben</w:t>
            </w:r>
          </w:p>
        </w:tc>
      </w:tr>
      <w:tr w:rsidR="00F2080B" w14:paraId="5B2A761E" w14:textId="77777777">
        <w:trPr>
          <w:jc w:val="center"/>
        </w:trPr>
        <w:tc>
          <w:tcPr>
            <w:tcW w:w="2016" w:type="dxa"/>
          </w:tcPr>
          <w:p w14:paraId="295D5579" w14:textId="77777777" w:rsidR="00F2080B" w:rsidRDefault="00000000">
            <w:r>
              <w:rPr>
                <w:sz w:val="17"/>
              </w:rPr>
              <w:t>Freigabe</w:t>
            </w:r>
          </w:p>
        </w:tc>
        <w:tc>
          <w:tcPr>
            <w:tcW w:w="8064" w:type="dxa"/>
          </w:tcPr>
          <w:p w14:paraId="7CA4D91F" w14:textId="77777777" w:rsidR="00F2080B" w:rsidRDefault="00000000">
            <w:r>
              <w:rPr>
                <w:sz w:val="17"/>
              </w:rPr>
              <w:t>aktiv, abgelaufen, widerrufen, exportiert</w:t>
            </w:r>
          </w:p>
        </w:tc>
      </w:tr>
    </w:tbl>
    <w:p w14:paraId="0702407B" w14:textId="77777777" w:rsidR="00F2080B" w:rsidRDefault="00F2080B"/>
    <w:p w14:paraId="7C707184" w14:textId="77777777" w:rsidR="00F2080B" w:rsidRDefault="00000000">
      <w:pPr>
        <w:pStyle w:val="berschrift1"/>
      </w:pPr>
      <w:r>
        <w:t>13. Sicherheit, Vertrauen und Datenschutzgefühl</w:t>
      </w:r>
    </w:p>
    <w:p w14:paraId="00BFD60F" w14:textId="77777777" w:rsidR="00F2080B" w:rsidRDefault="00000000">
      <w:r>
        <w:t>Bei FormPilot reicht es nicht, technisch sicher zu sein. Die App muss sich auch sicher anfühlen. Nutzer geben sehr sensible Daten ein. Deshalb müssen Sprache, Oberfläche und Prozesse Vertrauen erzeugen.</w:t>
      </w:r>
    </w:p>
    <w:p w14:paraId="5A83AFBA" w14:textId="77777777" w:rsidR="00F2080B" w:rsidRDefault="00000000">
      <w:pPr>
        <w:pStyle w:val="Aufzhlungszeichen"/>
      </w:pPr>
      <w:r>
        <w:t>Bei sensiblen Feldern wie Steuer-ID, IBAN, Ausweisnummer oder Sozialversicherungsnummer wird deutlich gezeigt, dass es sensible Daten sind.</w:t>
      </w:r>
    </w:p>
    <w:p w14:paraId="08F947D8" w14:textId="77777777" w:rsidR="00F2080B" w:rsidRDefault="00000000">
      <w:pPr>
        <w:pStyle w:val="Aufzhlungszeichen"/>
      </w:pPr>
      <w:r>
        <w:t>Freigaben werden nie versteckt im Hintergrund durchgeführt.</w:t>
      </w:r>
    </w:p>
    <w:p w14:paraId="5E45DD2B" w14:textId="77777777" w:rsidR="00F2080B" w:rsidRDefault="00000000">
      <w:pPr>
        <w:pStyle w:val="Aufzhlungszeichen"/>
      </w:pPr>
      <w:r>
        <w:t>Jede Anfrage erklärt Absender, Zweck, Frist und angeforderte Inhalte.</w:t>
      </w:r>
    </w:p>
    <w:p w14:paraId="3942A133" w14:textId="77777777" w:rsidR="00F2080B" w:rsidRDefault="00000000">
      <w:pPr>
        <w:pStyle w:val="Aufzhlungszeichen"/>
      </w:pPr>
      <w:r>
        <w:t>Der Nutzer kann Daten einzeln prüfen.</w:t>
      </w:r>
    </w:p>
    <w:p w14:paraId="4C2EEE8E" w14:textId="77777777" w:rsidR="00F2080B" w:rsidRDefault="00000000">
      <w:pPr>
        <w:pStyle w:val="Aufzhlungszeichen"/>
      </w:pPr>
      <w:r>
        <w:t>„Freigeben“ sollte nicht wie ein normaler blauer Button wirken, sondern als bewusste Handlung mit Zusammenfassung.</w:t>
      </w:r>
    </w:p>
    <w:p w14:paraId="3F828CEF" w14:textId="77777777" w:rsidR="00F2080B" w:rsidRDefault="00000000">
      <w:pPr>
        <w:pStyle w:val="Aufzhlungszeichen"/>
      </w:pPr>
      <w:r>
        <w:t>Der Nutzer sieht jederzeit eine Historie aller Freigaben.</w:t>
      </w:r>
    </w:p>
    <w:p w14:paraId="0E659461" w14:textId="77777777" w:rsidR="00F2080B" w:rsidRDefault="00000000">
      <w:pPr>
        <w:pStyle w:val="Aufzhlungszeichen"/>
      </w:pPr>
      <w:r>
        <w:t>In der App sollten kurze Vertrauenshinweise erscheinen, aber nicht als Marketingtext.</w:t>
      </w:r>
    </w:p>
    <w:p w14:paraId="69FA01C3" w14:textId="77777777" w:rsidR="00F2080B" w:rsidRDefault="00000000">
      <w:pPr>
        <w:pStyle w:val="berschrift2"/>
      </w:pPr>
      <w:r>
        <w:t>13.1 Beispiel-Mikrotexte</w:t>
      </w:r>
    </w:p>
    <w:tbl>
      <w:tblPr>
        <w:tblStyle w:val="Tabellenraster"/>
        <w:tblW w:w="0" w:type="auto"/>
        <w:jc w:val="center"/>
        <w:tblLook w:val="04A0" w:firstRow="1" w:lastRow="0" w:firstColumn="1" w:lastColumn="0" w:noHBand="0" w:noVBand="1"/>
      </w:tblPr>
      <w:tblGrid>
        <w:gridCol w:w="2448"/>
        <w:gridCol w:w="7632"/>
      </w:tblGrid>
      <w:tr w:rsidR="00F2080B" w14:paraId="119F9A04" w14:textId="77777777">
        <w:trPr>
          <w:jc w:val="center"/>
        </w:trPr>
        <w:tc>
          <w:tcPr>
            <w:tcW w:w="2448" w:type="dxa"/>
            <w:shd w:val="clear" w:color="auto" w:fill="D9EAF7"/>
          </w:tcPr>
          <w:p w14:paraId="37227C58" w14:textId="77777777" w:rsidR="00F2080B" w:rsidRDefault="00000000">
            <w:r>
              <w:rPr>
                <w:b/>
                <w:sz w:val="17"/>
              </w:rPr>
              <w:t>Situation</w:t>
            </w:r>
          </w:p>
        </w:tc>
        <w:tc>
          <w:tcPr>
            <w:tcW w:w="7632" w:type="dxa"/>
            <w:shd w:val="clear" w:color="auto" w:fill="D9EAF7"/>
          </w:tcPr>
          <w:p w14:paraId="41090207" w14:textId="77777777" w:rsidR="00F2080B" w:rsidRDefault="00000000">
            <w:r>
              <w:rPr>
                <w:b/>
                <w:sz w:val="17"/>
              </w:rPr>
              <w:t>Textvorschlag</w:t>
            </w:r>
          </w:p>
        </w:tc>
      </w:tr>
      <w:tr w:rsidR="00F2080B" w14:paraId="14074C48" w14:textId="77777777">
        <w:trPr>
          <w:jc w:val="center"/>
        </w:trPr>
        <w:tc>
          <w:tcPr>
            <w:tcW w:w="2448" w:type="dxa"/>
          </w:tcPr>
          <w:p w14:paraId="32E44C44" w14:textId="77777777" w:rsidR="00F2080B" w:rsidRDefault="00000000">
            <w:r>
              <w:rPr>
                <w:sz w:val="17"/>
              </w:rPr>
              <w:t>Onboarding</w:t>
            </w:r>
          </w:p>
        </w:tc>
        <w:tc>
          <w:tcPr>
            <w:tcW w:w="7632" w:type="dxa"/>
          </w:tcPr>
          <w:p w14:paraId="7B4EAB1C" w14:textId="77777777" w:rsidR="00F2080B" w:rsidRDefault="00000000">
            <w:r>
              <w:rPr>
                <w:sz w:val="17"/>
              </w:rPr>
              <w:t>Du entscheidest immer selbst, welche Daten oder Dokumente freigegeben werden.</w:t>
            </w:r>
          </w:p>
        </w:tc>
      </w:tr>
      <w:tr w:rsidR="00F2080B" w14:paraId="1205EE95" w14:textId="77777777">
        <w:trPr>
          <w:jc w:val="center"/>
        </w:trPr>
        <w:tc>
          <w:tcPr>
            <w:tcW w:w="2448" w:type="dxa"/>
          </w:tcPr>
          <w:p w14:paraId="77062A6A" w14:textId="77777777" w:rsidR="00F2080B" w:rsidRDefault="00000000">
            <w:r>
              <w:rPr>
                <w:sz w:val="17"/>
              </w:rPr>
              <w:t>Sensible Daten</w:t>
            </w:r>
          </w:p>
        </w:tc>
        <w:tc>
          <w:tcPr>
            <w:tcW w:w="7632" w:type="dxa"/>
          </w:tcPr>
          <w:p w14:paraId="4296108E" w14:textId="77777777" w:rsidR="00F2080B" w:rsidRDefault="00000000">
            <w:r>
              <w:rPr>
                <w:sz w:val="17"/>
              </w:rPr>
              <w:t>Dieses Feld enthält sensible Informationen. Prüfe sorgfältig, bevor du es freigibst.</w:t>
            </w:r>
          </w:p>
        </w:tc>
      </w:tr>
      <w:tr w:rsidR="00F2080B" w14:paraId="706B3305" w14:textId="77777777">
        <w:trPr>
          <w:jc w:val="center"/>
        </w:trPr>
        <w:tc>
          <w:tcPr>
            <w:tcW w:w="2448" w:type="dxa"/>
          </w:tcPr>
          <w:p w14:paraId="089E7930" w14:textId="77777777" w:rsidR="00F2080B" w:rsidRDefault="00000000">
            <w:r>
              <w:rPr>
                <w:sz w:val="17"/>
              </w:rPr>
              <w:t>KI-Ergebnis</w:t>
            </w:r>
          </w:p>
        </w:tc>
        <w:tc>
          <w:tcPr>
            <w:tcW w:w="7632" w:type="dxa"/>
          </w:tcPr>
          <w:p w14:paraId="429BDC9C" w14:textId="77777777" w:rsidR="00F2080B" w:rsidRDefault="00000000">
            <w:r>
              <w:rPr>
                <w:sz w:val="17"/>
              </w:rPr>
              <w:t>FormPilot hat diese Anforderungen erkannt. Bitte prüfe die Liste vor dem Fortfahren.</w:t>
            </w:r>
          </w:p>
        </w:tc>
      </w:tr>
      <w:tr w:rsidR="00F2080B" w14:paraId="471F85E4" w14:textId="77777777">
        <w:trPr>
          <w:jc w:val="center"/>
        </w:trPr>
        <w:tc>
          <w:tcPr>
            <w:tcW w:w="2448" w:type="dxa"/>
          </w:tcPr>
          <w:p w14:paraId="5B914BAA" w14:textId="77777777" w:rsidR="00F2080B" w:rsidRDefault="00000000">
            <w:r>
              <w:rPr>
                <w:sz w:val="17"/>
              </w:rPr>
              <w:t>Freigabe</w:t>
            </w:r>
          </w:p>
        </w:tc>
        <w:tc>
          <w:tcPr>
            <w:tcW w:w="7632" w:type="dxa"/>
          </w:tcPr>
          <w:p w14:paraId="7010948B" w14:textId="77777777" w:rsidR="00F2080B" w:rsidRDefault="00000000">
            <w:r>
              <w:rPr>
                <w:sz w:val="17"/>
              </w:rPr>
              <w:t>Diese Daten werden an die angefragte Stelle freigegeben. Du kannst einzelne Punkte vorher abwählen.</w:t>
            </w:r>
          </w:p>
        </w:tc>
      </w:tr>
      <w:tr w:rsidR="00F2080B" w14:paraId="6CCD6C33" w14:textId="77777777">
        <w:trPr>
          <w:jc w:val="center"/>
        </w:trPr>
        <w:tc>
          <w:tcPr>
            <w:tcW w:w="2448" w:type="dxa"/>
          </w:tcPr>
          <w:p w14:paraId="1F605D2A" w14:textId="77777777" w:rsidR="00F2080B" w:rsidRDefault="00000000">
            <w:r>
              <w:rPr>
                <w:sz w:val="17"/>
              </w:rPr>
              <w:t>Dokument fehlt</w:t>
            </w:r>
          </w:p>
        </w:tc>
        <w:tc>
          <w:tcPr>
            <w:tcW w:w="7632" w:type="dxa"/>
          </w:tcPr>
          <w:p w14:paraId="4EE2C5DC" w14:textId="77777777" w:rsidR="00F2080B" w:rsidRDefault="00000000">
            <w:r>
              <w:rPr>
                <w:sz w:val="17"/>
              </w:rPr>
              <w:t>Dieses Dokument wurde angefordert, ist aber noch nicht in deinem Dokumentensafe vorhanden.</w:t>
            </w:r>
          </w:p>
        </w:tc>
      </w:tr>
      <w:tr w:rsidR="00F2080B" w14:paraId="15A0FAF6" w14:textId="77777777">
        <w:trPr>
          <w:jc w:val="center"/>
        </w:trPr>
        <w:tc>
          <w:tcPr>
            <w:tcW w:w="2448" w:type="dxa"/>
          </w:tcPr>
          <w:p w14:paraId="1FBCD438" w14:textId="77777777" w:rsidR="00F2080B" w:rsidRDefault="00000000">
            <w:r>
              <w:rPr>
                <w:sz w:val="17"/>
              </w:rPr>
              <w:t>Erfolg</w:t>
            </w:r>
          </w:p>
        </w:tc>
        <w:tc>
          <w:tcPr>
            <w:tcW w:w="7632" w:type="dxa"/>
          </w:tcPr>
          <w:p w14:paraId="2A262D34" w14:textId="77777777" w:rsidR="00F2080B" w:rsidRDefault="00000000">
            <w:r>
              <w:rPr>
                <w:sz w:val="17"/>
              </w:rPr>
              <w:t>Freigabe erstellt. In deiner Historie kannst du nachvollziehen, was freigegeben wurde.</w:t>
            </w:r>
          </w:p>
        </w:tc>
      </w:tr>
    </w:tbl>
    <w:p w14:paraId="5BC86564" w14:textId="77777777" w:rsidR="00F2080B" w:rsidRDefault="00F2080B"/>
    <w:p w14:paraId="31E685BF" w14:textId="77777777" w:rsidR="00F2080B" w:rsidRDefault="00000000">
      <w:pPr>
        <w:pStyle w:val="berschrift1"/>
      </w:pPr>
      <w:r>
        <w:t>14. UI-/UX-Vorgaben gegen generischen KI-Look</w:t>
      </w:r>
    </w:p>
    <w:p w14:paraId="73A5B0BF" w14:textId="77777777" w:rsidR="00F2080B" w:rsidRDefault="00000000">
      <w:r>
        <w:t>Die App soll modern wirken, aber nicht wie eine austauschbare KI-Demo. Vertrauen entsteht durch Ruhe, klare Hierarchie und konkrete Prozesse.</w:t>
      </w:r>
    </w:p>
    <w:tbl>
      <w:tblPr>
        <w:tblStyle w:val="Tabellenraster"/>
        <w:tblW w:w="0" w:type="auto"/>
        <w:jc w:val="center"/>
        <w:tblLook w:val="04A0" w:firstRow="1" w:lastRow="0" w:firstColumn="1" w:lastColumn="0" w:noHBand="0" w:noVBand="1"/>
      </w:tblPr>
      <w:tblGrid>
        <w:gridCol w:w="5040"/>
        <w:gridCol w:w="5040"/>
      </w:tblGrid>
      <w:tr w:rsidR="00F2080B" w14:paraId="22DAF9CB" w14:textId="77777777">
        <w:trPr>
          <w:jc w:val="center"/>
        </w:trPr>
        <w:tc>
          <w:tcPr>
            <w:tcW w:w="5040" w:type="dxa"/>
            <w:shd w:val="clear" w:color="auto" w:fill="D9EAF7"/>
          </w:tcPr>
          <w:p w14:paraId="367A90B7" w14:textId="77777777" w:rsidR="00F2080B" w:rsidRDefault="00000000">
            <w:r>
              <w:rPr>
                <w:b/>
                <w:sz w:val="16"/>
              </w:rPr>
              <w:t>Do</w:t>
            </w:r>
          </w:p>
        </w:tc>
        <w:tc>
          <w:tcPr>
            <w:tcW w:w="5040" w:type="dxa"/>
            <w:shd w:val="clear" w:color="auto" w:fill="D9EAF7"/>
          </w:tcPr>
          <w:p w14:paraId="170E8397" w14:textId="77777777" w:rsidR="00F2080B" w:rsidRDefault="00000000">
            <w:r>
              <w:rPr>
                <w:b/>
                <w:sz w:val="16"/>
              </w:rPr>
              <w:t>Don’t</w:t>
            </w:r>
          </w:p>
        </w:tc>
      </w:tr>
      <w:tr w:rsidR="00F2080B" w14:paraId="7BE5B364" w14:textId="77777777">
        <w:trPr>
          <w:jc w:val="center"/>
        </w:trPr>
        <w:tc>
          <w:tcPr>
            <w:tcW w:w="5040" w:type="dxa"/>
          </w:tcPr>
          <w:p w14:paraId="45ADB497" w14:textId="77777777" w:rsidR="00F2080B" w:rsidRDefault="00000000">
            <w:r>
              <w:rPr>
                <w:sz w:val="16"/>
              </w:rPr>
              <w:lastRenderedPageBreak/>
              <w:t>Ruhige Farben: Weiß, warmes Grau, dunkles Blau, dezente Akzentfarbe.</w:t>
            </w:r>
          </w:p>
        </w:tc>
        <w:tc>
          <w:tcPr>
            <w:tcW w:w="5040" w:type="dxa"/>
          </w:tcPr>
          <w:p w14:paraId="33F5E883" w14:textId="77777777" w:rsidR="00F2080B" w:rsidRDefault="00000000">
            <w:r>
              <w:rPr>
                <w:sz w:val="16"/>
              </w:rPr>
              <w:t>Neonfarben, starke Verläufe, lila KI-Gradient überall.</w:t>
            </w:r>
          </w:p>
        </w:tc>
      </w:tr>
      <w:tr w:rsidR="00F2080B" w14:paraId="3C36F15B" w14:textId="77777777">
        <w:trPr>
          <w:jc w:val="center"/>
        </w:trPr>
        <w:tc>
          <w:tcPr>
            <w:tcW w:w="5040" w:type="dxa"/>
          </w:tcPr>
          <w:p w14:paraId="3620004F" w14:textId="77777777" w:rsidR="00F2080B" w:rsidRDefault="00000000">
            <w:r>
              <w:rPr>
                <w:sz w:val="16"/>
              </w:rPr>
              <w:t>Klare Karten mit viel Abstand und eindeutigen Zuständen.</w:t>
            </w:r>
          </w:p>
        </w:tc>
        <w:tc>
          <w:tcPr>
            <w:tcW w:w="5040" w:type="dxa"/>
          </w:tcPr>
          <w:p w14:paraId="04B8AFA5" w14:textId="77777777" w:rsidR="00F2080B" w:rsidRDefault="00000000">
            <w:r>
              <w:rPr>
                <w:sz w:val="16"/>
              </w:rPr>
              <w:t>Überladene Dashboards mit zu vielen Widgets.</w:t>
            </w:r>
          </w:p>
        </w:tc>
      </w:tr>
      <w:tr w:rsidR="00F2080B" w14:paraId="40D9DCEF" w14:textId="77777777">
        <w:trPr>
          <w:jc w:val="center"/>
        </w:trPr>
        <w:tc>
          <w:tcPr>
            <w:tcW w:w="5040" w:type="dxa"/>
          </w:tcPr>
          <w:p w14:paraId="22D6148A" w14:textId="77777777" w:rsidR="00F2080B" w:rsidRDefault="00000000">
            <w:r>
              <w:rPr>
                <w:sz w:val="16"/>
              </w:rPr>
              <w:t>Deutsche, konkrete Buttontexte: „Anfrage prüfen“, „Dokument hochladen“, „Daten freigeben“.</w:t>
            </w:r>
          </w:p>
        </w:tc>
        <w:tc>
          <w:tcPr>
            <w:tcW w:w="5040" w:type="dxa"/>
          </w:tcPr>
          <w:p w14:paraId="09DEBBDE" w14:textId="77777777" w:rsidR="00F2080B" w:rsidRDefault="00000000">
            <w:r>
              <w:rPr>
                <w:sz w:val="16"/>
              </w:rPr>
              <w:t>Unklare Texte wie „Smart starten“, „KI-Magie“, „Boost your workflow“.</w:t>
            </w:r>
          </w:p>
        </w:tc>
      </w:tr>
      <w:tr w:rsidR="00F2080B" w14:paraId="15D523A7" w14:textId="77777777">
        <w:trPr>
          <w:jc w:val="center"/>
        </w:trPr>
        <w:tc>
          <w:tcPr>
            <w:tcW w:w="5040" w:type="dxa"/>
          </w:tcPr>
          <w:p w14:paraId="00FD99E4" w14:textId="77777777" w:rsidR="00F2080B" w:rsidRDefault="00000000">
            <w:r>
              <w:rPr>
                <w:sz w:val="16"/>
              </w:rPr>
              <w:t>Status-Chips: vorhanden, fehlt, sensibel, abgelaufen.</w:t>
            </w:r>
          </w:p>
        </w:tc>
        <w:tc>
          <w:tcPr>
            <w:tcW w:w="5040" w:type="dxa"/>
          </w:tcPr>
          <w:p w14:paraId="1C0563DF" w14:textId="77777777" w:rsidR="00F2080B" w:rsidRDefault="00000000">
            <w:r>
              <w:rPr>
                <w:sz w:val="16"/>
              </w:rPr>
              <w:t>Nur Icons ohne Erklärung.</w:t>
            </w:r>
          </w:p>
        </w:tc>
      </w:tr>
      <w:tr w:rsidR="00F2080B" w14:paraId="5CB70394" w14:textId="77777777">
        <w:trPr>
          <w:jc w:val="center"/>
        </w:trPr>
        <w:tc>
          <w:tcPr>
            <w:tcW w:w="5040" w:type="dxa"/>
          </w:tcPr>
          <w:p w14:paraId="2CC58124" w14:textId="77777777" w:rsidR="00F2080B" w:rsidRDefault="00000000">
            <w:r>
              <w:rPr>
                <w:sz w:val="16"/>
              </w:rPr>
              <w:t>Seriöse Typografie und ruhige Animationen.</w:t>
            </w:r>
          </w:p>
        </w:tc>
        <w:tc>
          <w:tcPr>
            <w:tcW w:w="5040" w:type="dxa"/>
          </w:tcPr>
          <w:p w14:paraId="2FF81E81" w14:textId="77777777" w:rsidR="00F2080B" w:rsidRDefault="00000000">
            <w:r>
              <w:rPr>
                <w:sz w:val="16"/>
              </w:rPr>
              <w:t>Bouncy Animationen, Spielerei, Roboter-Maskottchen.</w:t>
            </w:r>
          </w:p>
        </w:tc>
      </w:tr>
      <w:tr w:rsidR="00F2080B" w14:paraId="7CAD1CCA" w14:textId="77777777">
        <w:trPr>
          <w:jc w:val="center"/>
        </w:trPr>
        <w:tc>
          <w:tcPr>
            <w:tcW w:w="5040" w:type="dxa"/>
          </w:tcPr>
          <w:p w14:paraId="74113C9C" w14:textId="77777777" w:rsidR="00F2080B" w:rsidRDefault="00000000">
            <w:r>
              <w:rPr>
                <w:sz w:val="16"/>
              </w:rPr>
              <w:t>Jede wichtige Aktion hat eine Vorschau oder Zusammenfassung.</w:t>
            </w:r>
          </w:p>
        </w:tc>
        <w:tc>
          <w:tcPr>
            <w:tcW w:w="5040" w:type="dxa"/>
          </w:tcPr>
          <w:p w14:paraId="544F2E39" w14:textId="77777777" w:rsidR="00F2080B" w:rsidRDefault="00000000">
            <w:r>
              <w:rPr>
                <w:sz w:val="16"/>
              </w:rPr>
              <w:t>Automatische Aktionen ohne sichtbare Kontrolle.</w:t>
            </w:r>
          </w:p>
        </w:tc>
      </w:tr>
    </w:tbl>
    <w:p w14:paraId="18367AA7" w14:textId="77777777" w:rsidR="00F2080B" w:rsidRDefault="00F2080B"/>
    <w:p w14:paraId="7D0C2983" w14:textId="77777777" w:rsidR="00F2080B" w:rsidRDefault="00000000">
      <w:pPr>
        <w:pStyle w:val="berschrift2"/>
      </w:pPr>
      <w:r>
        <w:t>14.1 Empfohlener visueller Stil</w:t>
      </w:r>
    </w:p>
    <w:p w14:paraId="56A1866B" w14:textId="77777777" w:rsidR="00F2080B" w:rsidRDefault="00000000">
      <w:pPr>
        <w:pStyle w:val="Aufzhlungszeichen"/>
      </w:pPr>
      <w:r>
        <w:t>Layout: linke Sidebar, oben klare Seitenüberschrift, Inhaltsbereich mit Karten.</w:t>
      </w:r>
    </w:p>
    <w:p w14:paraId="0DAE8C11" w14:textId="77777777" w:rsidR="00F2080B" w:rsidRDefault="00000000">
      <w:pPr>
        <w:pStyle w:val="Aufzhlungszeichen"/>
      </w:pPr>
      <w:r>
        <w:t>Farben: sehr helles Grau als Hintergrund, weiße Karten, dunkles Blau für Vertrauen, dezentes Grün nur für Erfolg/Status.</w:t>
      </w:r>
    </w:p>
    <w:p w14:paraId="7C402FCE" w14:textId="77777777" w:rsidR="00F2080B" w:rsidRDefault="00000000">
      <w:pPr>
        <w:pStyle w:val="Aufzhlungszeichen"/>
      </w:pPr>
      <w:r>
        <w:t>Keine typische KI-Hero-Landingpage als Kernprodukt. Die App soll eher wie Online-Banking plus moderner Dokumentenmanager wirken.</w:t>
      </w:r>
    </w:p>
    <w:p w14:paraId="4576E48D" w14:textId="77777777" w:rsidR="00F2080B" w:rsidRDefault="00000000">
      <w:pPr>
        <w:pStyle w:val="Aufzhlungszeichen"/>
      </w:pPr>
      <w:r>
        <w:t>Die Oberfläche muss sich für deutsche Nutzer seriös anfühlen: sachlich, direkt, nicht verspielt.</w:t>
      </w:r>
    </w:p>
    <w:p w14:paraId="7D2AD2A8" w14:textId="77777777" w:rsidR="00F2080B" w:rsidRDefault="00000000">
      <w:pPr>
        <w:pStyle w:val="Aufzhlungszeichen"/>
      </w:pPr>
      <w:r>
        <w:t>Wichtige Daten niemals in überfüllten Tabellen verstecken. Sensible Informationen sollten bewusst geöffnet werden müssen.</w:t>
      </w:r>
    </w:p>
    <w:p w14:paraId="6EE06446" w14:textId="77777777" w:rsidR="00F2080B" w:rsidRDefault="00000000">
      <w:pPr>
        <w:pStyle w:val="Aufzhlungszeichen"/>
      </w:pPr>
      <w:r>
        <w:t>Buttons klar gewichten: primär, sekundär, gefährlich, sensibel.</w:t>
      </w:r>
    </w:p>
    <w:p w14:paraId="3173CB30" w14:textId="77777777" w:rsidR="00F2080B" w:rsidRDefault="00000000">
      <w:r>
        <w:br w:type="page"/>
      </w:r>
    </w:p>
    <w:p w14:paraId="4246D0B8" w14:textId="77777777" w:rsidR="00F2080B" w:rsidRDefault="00000000">
      <w:pPr>
        <w:pStyle w:val="berschrift1"/>
      </w:pPr>
      <w:r>
        <w:lastRenderedPageBreak/>
        <w:t>15. Claude-Code-Bauplan</w:t>
      </w:r>
    </w:p>
    <w:p w14:paraId="31C20C58" w14:textId="77777777" w:rsidR="00F2080B" w:rsidRDefault="00000000">
      <w:r>
        <w:t>Dieser Abschnitt ist dafür gedacht, später direkt als Grundlage für Claude Code zu dienen. Die erste Version kann als voll klickbarer MVP mit realem Datenmodell oder notfalls zunächst mit Mock-Daten gebaut werden.</w:t>
      </w:r>
    </w:p>
    <w:p w14:paraId="7C605C37" w14:textId="77777777" w:rsidR="00F2080B" w:rsidRDefault="00000000">
      <w:pPr>
        <w:pStyle w:val="berschrift2"/>
      </w:pPr>
      <w:r>
        <w:t>15.1 Empfohlener Tech-Stack für schnellen MVP</w:t>
      </w:r>
    </w:p>
    <w:tbl>
      <w:tblPr>
        <w:tblStyle w:val="Tabellenraster"/>
        <w:tblW w:w="0" w:type="auto"/>
        <w:jc w:val="center"/>
        <w:tblLook w:val="04A0" w:firstRow="1" w:lastRow="0" w:firstColumn="1" w:lastColumn="0" w:noHBand="0" w:noVBand="1"/>
      </w:tblPr>
      <w:tblGrid>
        <w:gridCol w:w="2160"/>
        <w:gridCol w:w="7920"/>
      </w:tblGrid>
      <w:tr w:rsidR="00F2080B" w14:paraId="0B0DD6B1" w14:textId="77777777">
        <w:trPr>
          <w:jc w:val="center"/>
        </w:trPr>
        <w:tc>
          <w:tcPr>
            <w:tcW w:w="2160" w:type="dxa"/>
            <w:shd w:val="clear" w:color="auto" w:fill="D9EAF7"/>
          </w:tcPr>
          <w:p w14:paraId="17BE986D" w14:textId="77777777" w:rsidR="00F2080B" w:rsidRDefault="00000000">
            <w:r>
              <w:rPr>
                <w:b/>
                <w:sz w:val="17"/>
              </w:rPr>
              <w:t>Bereich</w:t>
            </w:r>
          </w:p>
        </w:tc>
        <w:tc>
          <w:tcPr>
            <w:tcW w:w="7920" w:type="dxa"/>
            <w:shd w:val="clear" w:color="auto" w:fill="D9EAF7"/>
          </w:tcPr>
          <w:p w14:paraId="05EA5D66" w14:textId="77777777" w:rsidR="00F2080B" w:rsidRDefault="00000000">
            <w:r>
              <w:rPr>
                <w:b/>
                <w:sz w:val="17"/>
              </w:rPr>
              <w:t>Empfehlung</w:t>
            </w:r>
          </w:p>
        </w:tc>
      </w:tr>
      <w:tr w:rsidR="00F2080B" w14:paraId="722015B0" w14:textId="77777777">
        <w:trPr>
          <w:jc w:val="center"/>
        </w:trPr>
        <w:tc>
          <w:tcPr>
            <w:tcW w:w="2160" w:type="dxa"/>
          </w:tcPr>
          <w:p w14:paraId="2CF20677" w14:textId="77777777" w:rsidR="00F2080B" w:rsidRDefault="00000000">
            <w:r>
              <w:rPr>
                <w:sz w:val="17"/>
              </w:rPr>
              <w:t>Frontend</w:t>
            </w:r>
          </w:p>
        </w:tc>
        <w:tc>
          <w:tcPr>
            <w:tcW w:w="7920" w:type="dxa"/>
          </w:tcPr>
          <w:p w14:paraId="5BEEC59E" w14:textId="77777777" w:rsidR="00F2080B" w:rsidRDefault="00000000">
            <w:r>
              <w:rPr>
                <w:sz w:val="17"/>
              </w:rPr>
              <w:t>Next.js / React / TypeScript</w:t>
            </w:r>
          </w:p>
        </w:tc>
      </w:tr>
      <w:tr w:rsidR="00F2080B" w14:paraId="09E1B5E7" w14:textId="77777777">
        <w:trPr>
          <w:jc w:val="center"/>
        </w:trPr>
        <w:tc>
          <w:tcPr>
            <w:tcW w:w="2160" w:type="dxa"/>
          </w:tcPr>
          <w:p w14:paraId="53ECF23A" w14:textId="77777777" w:rsidR="00F2080B" w:rsidRDefault="00000000">
            <w:r>
              <w:rPr>
                <w:sz w:val="17"/>
              </w:rPr>
              <w:t>Styling</w:t>
            </w:r>
          </w:p>
        </w:tc>
        <w:tc>
          <w:tcPr>
            <w:tcW w:w="7920" w:type="dxa"/>
          </w:tcPr>
          <w:p w14:paraId="44158D7C" w14:textId="77777777" w:rsidR="00F2080B" w:rsidRDefault="00000000">
            <w:r>
              <w:rPr>
                <w:sz w:val="17"/>
              </w:rPr>
              <w:t>Tailwind CSS, aber mit eigenem Designsystem statt generischem Template-Look</w:t>
            </w:r>
          </w:p>
        </w:tc>
      </w:tr>
      <w:tr w:rsidR="00F2080B" w14:paraId="3F9670F4" w14:textId="77777777">
        <w:trPr>
          <w:jc w:val="center"/>
        </w:trPr>
        <w:tc>
          <w:tcPr>
            <w:tcW w:w="2160" w:type="dxa"/>
          </w:tcPr>
          <w:p w14:paraId="330C08F4" w14:textId="77777777" w:rsidR="00F2080B" w:rsidRDefault="00000000">
            <w:r>
              <w:rPr>
                <w:sz w:val="17"/>
              </w:rPr>
              <w:t>UI-Komponenten</w:t>
            </w:r>
          </w:p>
        </w:tc>
        <w:tc>
          <w:tcPr>
            <w:tcW w:w="7920" w:type="dxa"/>
          </w:tcPr>
          <w:p w14:paraId="6FC04EA8" w14:textId="77777777" w:rsidR="00F2080B" w:rsidRDefault="00000000">
            <w:r>
              <w:rPr>
                <w:sz w:val="17"/>
              </w:rPr>
              <w:t>Eigene Komponenten oder stark angepasste Komponenten. Nicht einfach Standard-SaaS-Look übernehmen.</w:t>
            </w:r>
          </w:p>
        </w:tc>
      </w:tr>
      <w:tr w:rsidR="00F2080B" w14:paraId="6EA2A42F" w14:textId="77777777">
        <w:trPr>
          <w:jc w:val="center"/>
        </w:trPr>
        <w:tc>
          <w:tcPr>
            <w:tcW w:w="2160" w:type="dxa"/>
          </w:tcPr>
          <w:p w14:paraId="0978061A" w14:textId="77777777" w:rsidR="00F2080B" w:rsidRDefault="00000000">
            <w:r>
              <w:rPr>
                <w:sz w:val="17"/>
              </w:rPr>
              <w:t>Backend</w:t>
            </w:r>
          </w:p>
        </w:tc>
        <w:tc>
          <w:tcPr>
            <w:tcW w:w="7920" w:type="dxa"/>
          </w:tcPr>
          <w:p w14:paraId="5C8ED588" w14:textId="77777777" w:rsidR="00F2080B" w:rsidRDefault="00000000">
            <w:r>
              <w:rPr>
                <w:sz w:val="17"/>
              </w:rPr>
              <w:t>Supabase, Firebase oder Next.js API Routes. Für schnellen Prototyp Supabase naheliegend.</w:t>
            </w:r>
          </w:p>
        </w:tc>
      </w:tr>
      <w:tr w:rsidR="00F2080B" w14:paraId="22F1B667" w14:textId="77777777">
        <w:trPr>
          <w:jc w:val="center"/>
        </w:trPr>
        <w:tc>
          <w:tcPr>
            <w:tcW w:w="2160" w:type="dxa"/>
          </w:tcPr>
          <w:p w14:paraId="7081A0D9" w14:textId="77777777" w:rsidR="00F2080B" w:rsidRDefault="00000000">
            <w:r>
              <w:rPr>
                <w:sz w:val="17"/>
              </w:rPr>
              <w:t>Auth</w:t>
            </w:r>
          </w:p>
        </w:tc>
        <w:tc>
          <w:tcPr>
            <w:tcW w:w="7920" w:type="dxa"/>
          </w:tcPr>
          <w:p w14:paraId="380495C0" w14:textId="77777777" w:rsidR="00F2080B" w:rsidRDefault="00000000">
            <w:r>
              <w:rPr>
                <w:sz w:val="17"/>
              </w:rPr>
              <w:t>E-Mail/Passwort oder Magic Link.</w:t>
            </w:r>
          </w:p>
        </w:tc>
      </w:tr>
      <w:tr w:rsidR="00F2080B" w14:paraId="73465AF8" w14:textId="77777777">
        <w:trPr>
          <w:jc w:val="center"/>
        </w:trPr>
        <w:tc>
          <w:tcPr>
            <w:tcW w:w="2160" w:type="dxa"/>
          </w:tcPr>
          <w:p w14:paraId="2DEF441E" w14:textId="77777777" w:rsidR="00F2080B" w:rsidRDefault="00000000">
            <w:r>
              <w:rPr>
                <w:sz w:val="17"/>
              </w:rPr>
              <w:t>Datenbank</w:t>
            </w:r>
          </w:p>
        </w:tc>
        <w:tc>
          <w:tcPr>
            <w:tcW w:w="7920" w:type="dxa"/>
          </w:tcPr>
          <w:p w14:paraId="4F14FD4D" w14:textId="77777777" w:rsidR="00F2080B" w:rsidRDefault="00000000">
            <w:r>
              <w:rPr>
                <w:sz w:val="17"/>
              </w:rPr>
              <w:t>PostgreSQL bei Supabase oder lokale Mock-DB für ersten Prototyp.</w:t>
            </w:r>
          </w:p>
        </w:tc>
      </w:tr>
      <w:tr w:rsidR="00F2080B" w14:paraId="015951EF" w14:textId="77777777">
        <w:trPr>
          <w:jc w:val="center"/>
        </w:trPr>
        <w:tc>
          <w:tcPr>
            <w:tcW w:w="2160" w:type="dxa"/>
          </w:tcPr>
          <w:p w14:paraId="6D1CE0CA" w14:textId="77777777" w:rsidR="00F2080B" w:rsidRDefault="00000000">
            <w:r>
              <w:rPr>
                <w:sz w:val="17"/>
              </w:rPr>
              <w:t>Dateispeicher</w:t>
            </w:r>
          </w:p>
        </w:tc>
        <w:tc>
          <w:tcPr>
            <w:tcW w:w="7920" w:type="dxa"/>
          </w:tcPr>
          <w:p w14:paraId="07E8999A" w14:textId="77777777" w:rsidR="00F2080B" w:rsidRDefault="00000000">
            <w:r>
              <w:rPr>
                <w:sz w:val="17"/>
              </w:rPr>
              <w:t>Supabase Storage oder lokaler Mock-Speicher.</w:t>
            </w:r>
          </w:p>
        </w:tc>
      </w:tr>
      <w:tr w:rsidR="00F2080B" w14:paraId="1C6898CA" w14:textId="77777777">
        <w:trPr>
          <w:jc w:val="center"/>
        </w:trPr>
        <w:tc>
          <w:tcPr>
            <w:tcW w:w="2160" w:type="dxa"/>
          </w:tcPr>
          <w:p w14:paraId="5AA8FF03" w14:textId="77777777" w:rsidR="00F2080B" w:rsidRDefault="00000000">
            <w:r>
              <w:rPr>
                <w:sz w:val="17"/>
              </w:rPr>
              <w:t>KI</w:t>
            </w:r>
          </w:p>
        </w:tc>
        <w:tc>
          <w:tcPr>
            <w:tcW w:w="7920" w:type="dxa"/>
          </w:tcPr>
          <w:p w14:paraId="204BF0FB" w14:textId="77777777" w:rsidR="00F2080B" w:rsidRDefault="00000000">
            <w:r>
              <w:rPr>
                <w:sz w:val="17"/>
              </w:rPr>
              <w:t>Zunächst API-Call mit strukturiertem JSON-Ergebnis oder Mock-Analyse, wenn API später ergänzt wird.</w:t>
            </w:r>
          </w:p>
        </w:tc>
      </w:tr>
    </w:tbl>
    <w:p w14:paraId="73BA3B6C" w14:textId="77777777" w:rsidR="00F2080B" w:rsidRDefault="00F2080B"/>
    <w:p w14:paraId="4A86875C" w14:textId="77777777" w:rsidR="00F2080B" w:rsidRDefault="00000000">
      <w:pPr>
        <w:pStyle w:val="berschrift2"/>
      </w:pPr>
      <w:r>
        <w:t>15.2 Erste App-Routen</w:t>
      </w:r>
    </w:p>
    <w:tbl>
      <w:tblPr>
        <w:tblStyle w:val="Tabellenraster"/>
        <w:tblW w:w="0" w:type="auto"/>
        <w:jc w:val="center"/>
        <w:tblLook w:val="04A0" w:firstRow="1" w:lastRow="0" w:firstColumn="1" w:lastColumn="0" w:noHBand="0" w:noVBand="1"/>
      </w:tblPr>
      <w:tblGrid>
        <w:gridCol w:w="2880"/>
        <w:gridCol w:w="7200"/>
      </w:tblGrid>
      <w:tr w:rsidR="00F2080B" w14:paraId="435BBF3A" w14:textId="77777777">
        <w:trPr>
          <w:jc w:val="center"/>
        </w:trPr>
        <w:tc>
          <w:tcPr>
            <w:tcW w:w="2880" w:type="dxa"/>
            <w:shd w:val="clear" w:color="auto" w:fill="D9EAF7"/>
          </w:tcPr>
          <w:p w14:paraId="2603A845" w14:textId="77777777" w:rsidR="00F2080B" w:rsidRDefault="00000000">
            <w:r>
              <w:rPr>
                <w:b/>
                <w:sz w:val="17"/>
              </w:rPr>
              <w:t>Route</w:t>
            </w:r>
          </w:p>
        </w:tc>
        <w:tc>
          <w:tcPr>
            <w:tcW w:w="7200" w:type="dxa"/>
            <w:shd w:val="clear" w:color="auto" w:fill="D9EAF7"/>
          </w:tcPr>
          <w:p w14:paraId="755B1C5B" w14:textId="77777777" w:rsidR="00F2080B" w:rsidRDefault="00000000">
            <w:r>
              <w:rPr>
                <w:b/>
                <w:sz w:val="17"/>
              </w:rPr>
              <w:t>Zweck</w:t>
            </w:r>
          </w:p>
        </w:tc>
      </w:tr>
      <w:tr w:rsidR="00F2080B" w14:paraId="0598FE69" w14:textId="77777777">
        <w:trPr>
          <w:jc w:val="center"/>
        </w:trPr>
        <w:tc>
          <w:tcPr>
            <w:tcW w:w="2880" w:type="dxa"/>
          </w:tcPr>
          <w:p w14:paraId="31C3EAC3" w14:textId="77777777" w:rsidR="00F2080B" w:rsidRDefault="00000000">
            <w:r>
              <w:rPr>
                <w:sz w:val="17"/>
              </w:rPr>
              <w:t>/</w:t>
            </w:r>
          </w:p>
        </w:tc>
        <w:tc>
          <w:tcPr>
            <w:tcW w:w="7200" w:type="dxa"/>
          </w:tcPr>
          <w:p w14:paraId="44121AC0" w14:textId="77777777" w:rsidR="00F2080B" w:rsidRDefault="00000000">
            <w:r>
              <w:rPr>
                <w:sz w:val="17"/>
              </w:rPr>
              <w:t>Landing oder Weiterleitung zum Dashboard</w:t>
            </w:r>
          </w:p>
        </w:tc>
      </w:tr>
      <w:tr w:rsidR="00F2080B" w14:paraId="4F0D57A4" w14:textId="77777777">
        <w:trPr>
          <w:jc w:val="center"/>
        </w:trPr>
        <w:tc>
          <w:tcPr>
            <w:tcW w:w="2880" w:type="dxa"/>
          </w:tcPr>
          <w:p w14:paraId="5964C0A2" w14:textId="77777777" w:rsidR="00F2080B" w:rsidRDefault="00000000">
            <w:r>
              <w:rPr>
                <w:sz w:val="17"/>
              </w:rPr>
              <w:t>/login</w:t>
            </w:r>
          </w:p>
        </w:tc>
        <w:tc>
          <w:tcPr>
            <w:tcW w:w="7200" w:type="dxa"/>
          </w:tcPr>
          <w:p w14:paraId="093EF36D" w14:textId="77777777" w:rsidR="00F2080B" w:rsidRDefault="00000000">
            <w:r>
              <w:rPr>
                <w:sz w:val="17"/>
              </w:rPr>
              <w:t>Login und Registrierung</w:t>
            </w:r>
          </w:p>
        </w:tc>
      </w:tr>
      <w:tr w:rsidR="00F2080B" w14:paraId="78C34873" w14:textId="77777777">
        <w:trPr>
          <w:jc w:val="center"/>
        </w:trPr>
        <w:tc>
          <w:tcPr>
            <w:tcW w:w="2880" w:type="dxa"/>
          </w:tcPr>
          <w:p w14:paraId="4DE80D83" w14:textId="77777777" w:rsidR="00F2080B" w:rsidRDefault="00000000">
            <w:r>
              <w:rPr>
                <w:sz w:val="17"/>
              </w:rPr>
              <w:t>/onboarding</w:t>
            </w:r>
          </w:p>
        </w:tc>
        <w:tc>
          <w:tcPr>
            <w:tcW w:w="7200" w:type="dxa"/>
          </w:tcPr>
          <w:p w14:paraId="5A5B39BF" w14:textId="77777777" w:rsidR="00F2080B" w:rsidRDefault="00000000">
            <w:r>
              <w:rPr>
                <w:sz w:val="17"/>
              </w:rPr>
              <w:t>Geführter Start</w:t>
            </w:r>
          </w:p>
        </w:tc>
      </w:tr>
      <w:tr w:rsidR="00F2080B" w14:paraId="023E19C8" w14:textId="77777777">
        <w:trPr>
          <w:jc w:val="center"/>
        </w:trPr>
        <w:tc>
          <w:tcPr>
            <w:tcW w:w="2880" w:type="dxa"/>
          </w:tcPr>
          <w:p w14:paraId="76BF4B7A" w14:textId="77777777" w:rsidR="00F2080B" w:rsidRDefault="00000000">
            <w:r>
              <w:rPr>
                <w:sz w:val="17"/>
              </w:rPr>
              <w:t>/dashboard</w:t>
            </w:r>
          </w:p>
        </w:tc>
        <w:tc>
          <w:tcPr>
            <w:tcW w:w="7200" w:type="dxa"/>
          </w:tcPr>
          <w:p w14:paraId="23BF7026" w14:textId="77777777" w:rsidR="00F2080B" w:rsidRDefault="00000000">
            <w:r>
              <w:rPr>
                <w:sz w:val="17"/>
              </w:rPr>
              <w:t>Überblick</w:t>
            </w:r>
          </w:p>
        </w:tc>
      </w:tr>
      <w:tr w:rsidR="00F2080B" w14:paraId="123EC92E" w14:textId="77777777">
        <w:trPr>
          <w:jc w:val="center"/>
        </w:trPr>
        <w:tc>
          <w:tcPr>
            <w:tcW w:w="2880" w:type="dxa"/>
          </w:tcPr>
          <w:p w14:paraId="236FB512" w14:textId="77777777" w:rsidR="00F2080B" w:rsidRDefault="00000000">
            <w:r>
              <w:rPr>
                <w:sz w:val="17"/>
              </w:rPr>
              <w:t>/daten</w:t>
            </w:r>
          </w:p>
        </w:tc>
        <w:tc>
          <w:tcPr>
            <w:tcW w:w="7200" w:type="dxa"/>
          </w:tcPr>
          <w:p w14:paraId="0F823BDA" w14:textId="77777777" w:rsidR="00F2080B" w:rsidRDefault="00000000">
            <w:r>
              <w:rPr>
                <w:sz w:val="17"/>
              </w:rPr>
              <w:t>Persönliches Datenprofil</w:t>
            </w:r>
          </w:p>
        </w:tc>
      </w:tr>
      <w:tr w:rsidR="00F2080B" w14:paraId="10F6D3CC" w14:textId="77777777">
        <w:trPr>
          <w:jc w:val="center"/>
        </w:trPr>
        <w:tc>
          <w:tcPr>
            <w:tcW w:w="2880" w:type="dxa"/>
          </w:tcPr>
          <w:p w14:paraId="0DB898EB" w14:textId="77777777" w:rsidR="00F2080B" w:rsidRDefault="00000000">
            <w:r>
              <w:rPr>
                <w:sz w:val="17"/>
              </w:rPr>
              <w:t>/dokumente</w:t>
            </w:r>
          </w:p>
        </w:tc>
        <w:tc>
          <w:tcPr>
            <w:tcW w:w="7200" w:type="dxa"/>
          </w:tcPr>
          <w:p w14:paraId="7DCF337A" w14:textId="77777777" w:rsidR="00F2080B" w:rsidRDefault="00000000">
            <w:r>
              <w:rPr>
                <w:sz w:val="17"/>
              </w:rPr>
              <w:t>Dokumentensafe</w:t>
            </w:r>
          </w:p>
        </w:tc>
      </w:tr>
      <w:tr w:rsidR="00F2080B" w14:paraId="0C8FD4C7" w14:textId="77777777">
        <w:trPr>
          <w:jc w:val="center"/>
        </w:trPr>
        <w:tc>
          <w:tcPr>
            <w:tcW w:w="2880" w:type="dxa"/>
          </w:tcPr>
          <w:p w14:paraId="6827F1FA" w14:textId="77777777" w:rsidR="00F2080B" w:rsidRDefault="00000000">
            <w:r>
              <w:rPr>
                <w:sz w:val="17"/>
              </w:rPr>
              <w:t>/ki-check</w:t>
            </w:r>
          </w:p>
        </w:tc>
        <w:tc>
          <w:tcPr>
            <w:tcW w:w="7200" w:type="dxa"/>
          </w:tcPr>
          <w:p w14:paraId="5F7AFEDA" w14:textId="77777777" w:rsidR="00F2080B" w:rsidRDefault="00000000">
            <w:r>
              <w:rPr>
                <w:sz w:val="17"/>
              </w:rPr>
              <w:t>Mail/Text analysieren</w:t>
            </w:r>
          </w:p>
        </w:tc>
      </w:tr>
      <w:tr w:rsidR="00F2080B" w14:paraId="5CC6F522" w14:textId="77777777">
        <w:trPr>
          <w:jc w:val="center"/>
        </w:trPr>
        <w:tc>
          <w:tcPr>
            <w:tcW w:w="2880" w:type="dxa"/>
          </w:tcPr>
          <w:p w14:paraId="04E29922" w14:textId="77777777" w:rsidR="00F2080B" w:rsidRDefault="00000000">
            <w:r>
              <w:rPr>
                <w:sz w:val="17"/>
              </w:rPr>
              <w:t>/anfragen</w:t>
            </w:r>
          </w:p>
        </w:tc>
        <w:tc>
          <w:tcPr>
            <w:tcW w:w="7200" w:type="dxa"/>
          </w:tcPr>
          <w:p w14:paraId="041961BB" w14:textId="77777777" w:rsidR="00F2080B" w:rsidRDefault="00000000">
            <w:r>
              <w:rPr>
                <w:sz w:val="17"/>
              </w:rPr>
              <w:t>Eingehende Anfragen</w:t>
            </w:r>
          </w:p>
        </w:tc>
      </w:tr>
      <w:tr w:rsidR="00F2080B" w14:paraId="630BC034" w14:textId="77777777">
        <w:trPr>
          <w:jc w:val="center"/>
        </w:trPr>
        <w:tc>
          <w:tcPr>
            <w:tcW w:w="2880" w:type="dxa"/>
          </w:tcPr>
          <w:p w14:paraId="57B70E04" w14:textId="77777777" w:rsidR="00F2080B" w:rsidRDefault="00000000">
            <w:r>
              <w:rPr>
                <w:sz w:val="17"/>
              </w:rPr>
              <w:t>/anfragen/[id]</w:t>
            </w:r>
          </w:p>
        </w:tc>
        <w:tc>
          <w:tcPr>
            <w:tcW w:w="7200" w:type="dxa"/>
          </w:tcPr>
          <w:p w14:paraId="24A1822D" w14:textId="77777777" w:rsidR="00F2080B" w:rsidRDefault="00000000">
            <w:r>
              <w:rPr>
                <w:sz w:val="17"/>
              </w:rPr>
              <w:t>Anfrage prüfen und freigeben</w:t>
            </w:r>
          </w:p>
        </w:tc>
      </w:tr>
      <w:tr w:rsidR="00F2080B" w14:paraId="67A2A5DF" w14:textId="77777777">
        <w:trPr>
          <w:jc w:val="center"/>
        </w:trPr>
        <w:tc>
          <w:tcPr>
            <w:tcW w:w="2880" w:type="dxa"/>
          </w:tcPr>
          <w:p w14:paraId="54D96C26" w14:textId="77777777" w:rsidR="00F2080B" w:rsidRDefault="00000000">
            <w:r>
              <w:rPr>
                <w:sz w:val="17"/>
              </w:rPr>
              <w:t>/freigaben</w:t>
            </w:r>
          </w:p>
        </w:tc>
        <w:tc>
          <w:tcPr>
            <w:tcW w:w="7200" w:type="dxa"/>
          </w:tcPr>
          <w:p w14:paraId="3416BECE" w14:textId="77777777" w:rsidR="00F2080B" w:rsidRDefault="00000000">
            <w:r>
              <w:rPr>
                <w:sz w:val="17"/>
              </w:rPr>
              <w:t>Historie und aktive Freigaben</w:t>
            </w:r>
          </w:p>
        </w:tc>
      </w:tr>
      <w:tr w:rsidR="00F2080B" w14:paraId="023D69DE" w14:textId="77777777">
        <w:trPr>
          <w:jc w:val="center"/>
        </w:trPr>
        <w:tc>
          <w:tcPr>
            <w:tcW w:w="2880" w:type="dxa"/>
          </w:tcPr>
          <w:p w14:paraId="65C24F53" w14:textId="77777777" w:rsidR="00F2080B" w:rsidRDefault="00000000">
            <w:r>
              <w:rPr>
                <w:sz w:val="17"/>
              </w:rPr>
              <w:t>/unternehmen</w:t>
            </w:r>
          </w:p>
        </w:tc>
        <w:tc>
          <w:tcPr>
            <w:tcW w:w="7200" w:type="dxa"/>
          </w:tcPr>
          <w:p w14:paraId="6A6A11E5" w14:textId="77777777" w:rsidR="00F2080B" w:rsidRDefault="00000000">
            <w:r>
              <w:rPr>
                <w:sz w:val="17"/>
              </w:rPr>
              <w:t>Einfaches Institutionsportal</w:t>
            </w:r>
          </w:p>
        </w:tc>
      </w:tr>
      <w:tr w:rsidR="00F2080B" w14:paraId="4DB0DB02" w14:textId="77777777">
        <w:trPr>
          <w:jc w:val="center"/>
        </w:trPr>
        <w:tc>
          <w:tcPr>
            <w:tcW w:w="2880" w:type="dxa"/>
          </w:tcPr>
          <w:p w14:paraId="09131DCD" w14:textId="77777777" w:rsidR="00F2080B" w:rsidRDefault="00000000">
            <w:r>
              <w:rPr>
                <w:sz w:val="17"/>
              </w:rPr>
              <w:t>/unternehmen/anfragen/neu</w:t>
            </w:r>
          </w:p>
        </w:tc>
        <w:tc>
          <w:tcPr>
            <w:tcW w:w="7200" w:type="dxa"/>
          </w:tcPr>
          <w:p w14:paraId="3D6B0523" w14:textId="77777777" w:rsidR="00F2080B" w:rsidRDefault="00000000">
            <w:r>
              <w:rPr>
                <w:sz w:val="17"/>
              </w:rPr>
              <w:t>Anfrage erstellen</w:t>
            </w:r>
          </w:p>
        </w:tc>
      </w:tr>
      <w:tr w:rsidR="00F2080B" w14:paraId="3F8A024E" w14:textId="77777777">
        <w:trPr>
          <w:jc w:val="center"/>
        </w:trPr>
        <w:tc>
          <w:tcPr>
            <w:tcW w:w="2880" w:type="dxa"/>
          </w:tcPr>
          <w:p w14:paraId="14CEBB57" w14:textId="77777777" w:rsidR="00F2080B" w:rsidRDefault="00000000">
            <w:r>
              <w:rPr>
                <w:sz w:val="17"/>
              </w:rPr>
              <w:t>/einstellungen</w:t>
            </w:r>
          </w:p>
        </w:tc>
        <w:tc>
          <w:tcPr>
            <w:tcW w:w="7200" w:type="dxa"/>
          </w:tcPr>
          <w:p w14:paraId="59F5A363" w14:textId="77777777" w:rsidR="00F2080B" w:rsidRDefault="00000000">
            <w:r>
              <w:rPr>
                <w:sz w:val="17"/>
              </w:rPr>
              <w:t>Konto, Sicherheit, Datenschutz</w:t>
            </w:r>
          </w:p>
        </w:tc>
      </w:tr>
    </w:tbl>
    <w:p w14:paraId="2C872F0C" w14:textId="77777777" w:rsidR="00F2080B" w:rsidRDefault="00F2080B"/>
    <w:p w14:paraId="5924A87D" w14:textId="77777777" w:rsidR="00F2080B" w:rsidRDefault="00000000">
      <w:pPr>
        <w:pStyle w:val="berschrift2"/>
      </w:pPr>
      <w:r>
        <w:t>15.3 Konkreter Claude-Code-Prompt für die erste Version</w:t>
      </w:r>
    </w:p>
    <w:p w14:paraId="6E60A809" w14:textId="77777777" w:rsidR="00F2080B" w:rsidRDefault="00000000">
      <w:r>
        <w:rPr>
          <w:rFonts w:ascii="Consolas" w:eastAsia="Consolas" w:hAnsi="Consolas"/>
          <w:sz w:val="17"/>
        </w:rPr>
        <w:t>Baue eine moderne deutschsprachige Webapp namens FormPilot.</w:t>
      </w:r>
    </w:p>
    <w:p w14:paraId="0D1B5F4D" w14:textId="77777777" w:rsidR="00F2080B" w:rsidRDefault="00000000">
      <w:r>
        <w:rPr>
          <w:rFonts w:ascii="Consolas" w:eastAsia="Consolas" w:hAnsi="Consolas"/>
          <w:sz w:val="17"/>
        </w:rPr>
        <w:t xml:space="preserve"> </w:t>
      </w:r>
    </w:p>
    <w:p w14:paraId="6E23D460" w14:textId="77777777" w:rsidR="00F2080B" w:rsidRDefault="00000000">
      <w:r>
        <w:rPr>
          <w:rFonts w:ascii="Consolas" w:eastAsia="Consolas" w:hAnsi="Consolas"/>
          <w:sz w:val="17"/>
        </w:rPr>
        <w:t>Ziel:</w:t>
      </w:r>
    </w:p>
    <w:p w14:paraId="6F976B0C" w14:textId="77777777" w:rsidR="00F2080B" w:rsidRDefault="00000000">
      <w:r>
        <w:rPr>
          <w:rFonts w:ascii="Consolas" w:eastAsia="Consolas" w:hAnsi="Consolas"/>
          <w:sz w:val="17"/>
        </w:rPr>
        <w:t>FormPilot ist eine vertrauensvolle Webapp, mit der private Nutzer persönliche Daten und Dokumente strukturiert verwalten, Anforderungen per KI-Check prüfen und Daten/Dokumente kontrolliert an Unternehmen oder Institutionen freigeben können.</w:t>
      </w:r>
    </w:p>
    <w:p w14:paraId="1EF29516" w14:textId="77777777" w:rsidR="00F2080B" w:rsidRDefault="00000000">
      <w:r>
        <w:rPr>
          <w:rFonts w:ascii="Consolas" w:eastAsia="Consolas" w:hAnsi="Consolas"/>
          <w:sz w:val="17"/>
        </w:rPr>
        <w:t xml:space="preserve"> </w:t>
      </w:r>
    </w:p>
    <w:p w14:paraId="5B4E2BDB" w14:textId="77777777" w:rsidR="00F2080B" w:rsidRDefault="00000000">
      <w:r>
        <w:rPr>
          <w:rFonts w:ascii="Consolas" w:eastAsia="Consolas" w:hAnsi="Consolas"/>
          <w:sz w:val="17"/>
        </w:rPr>
        <w:t>Wichtig:</w:t>
      </w:r>
    </w:p>
    <w:p w14:paraId="60F5599B" w14:textId="77777777" w:rsidR="00F2080B" w:rsidRDefault="00000000">
      <w:r>
        <w:rPr>
          <w:rFonts w:ascii="Consolas" w:eastAsia="Consolas" w:hAnsi="Consolas"/>
          <w:sz w:val="17"/>
        </w:rPr>
        <w:t>- Fokus nur auf Webapp, keine native Handy-App.</w:t>
      </w:r>
    </w:p>
    <w:p w14:paraId="3F7B8279" w14:textId="77777777" w:rsidR="00F2080B" w:rsidRDefault="00000000">
      <w:r>
        <w:rPr>
          <w:rFonts w:ascii="Consolas" w:eastAsia="Consolas" w:hAnsi="Consolas"/>
          <w:sz w:val="17"/>
        </w:rPr>
        <w:lastRenderedPageBreak/>
        <w:t>- Sprache komplett Deutsch.</w:t>
      </w:r>
    </w:p>
    <w:p w14:paraId="00493CC5" w14:textId="77777777" w:rsidR="00F2080B" w:rsidRDefault="00000000">
      <w:r>
        <w:rPr>
          <w:rFonts w:ascii="Consolas" w:eastAsia="Consolas" w:hAnsi="Consolas"/>
          <w:sz w:val="17"/>
        </w:rPr>
        <w:t>- Design ruhig, seriös, vertrauensvoll, nicht generisch, kein typischer KI-SaaS-Look.</w:t>
      </w:r>
    </w:p>
    <w:p w14:paraId="14ACF8C2" w14:textId="77777777" w:rsidR="00F2080B" w:rsidRDefault="00000000">
      <w:r>
        <w:rPr>
          <w:rFonts w:ascii="Consolas" w:eastAsia="Consolas" w:hAnsi="Consolas"/>
          <w:sz w:val="17"/>
        </w:rPr>
        <w:t>- Keine grellen Gradients, keine Roboter-Icons, keine übertriebene KI-Sprache.</w:t>
      </w:r>
    </w:p>
    <w:p w14:paraId="4ACFDDE1" w14:textId="77777777" w:rsidR="00F2080B" w:rsidRDefault="00000000">
      <w:r>
        <w:rPr>
          <w:rFonts w:ascii="Consolas" w:eastAsia="Consolas" w:hAnsi="Consolas"/>
          <w:sz w:val="17"/>
        </w:rPr>
        <w:t>- Bedienung soll sich einfach und sicher anfühlen.</w:t>
      </w:r>
    </w:p>
    <w:p w14:paraId="237FD9D0" w14:textId="77777777" w:rsidR="00F2080B" w:rsidRDefault="00000000">
      <w:r>
        <w:rPr>
          <w:rFonts w:ascii="Consolas" w:eastAsia="Consolas" w:hAnsi="Consolas"/>
          <w:sz w:val="17"/>
        </w:rPr>
        <w:t xml:space="preserve"> </w:t>
      </w:r>
    </w:p>
    <w:p w14:paraId="7AD3BAC7" w14:textId="77777777" w:rsidR="00F2080B" w:rsidRDefault="00000000">
      <w:r>
        <w:rPr>
          <w:rFonts w:ascii="Consolas" w:eastAsia="Consolas" w:hAnsi="Consolas"/>
          <w:sz w:val="17"/>
        </w:rPr>
        <w:t>Baue folgende Bereiche:</w:t>
      </w:r>
    </w:p>
    <w:p w14:paraId="27B169AB" w14:textId="77777777" w:rsidR="00F2080B" w:rsidRDefault="00000000">
      <w:r>
        <w:rPr>
          <w:rFonts w:ascii="Consolas" w:eastAsia="Consolas" w:hAnsi="Consolas"/>
          <w:sz w:val="17"/>
        </w:rPr>
        <w:t>1. Login/Registrierung</w:t>
      </w:r>
    </w:p>
    <w:p w14:paraId="5C2F84E2" w14:textId="77777777" w:rsidR="00F2080B" w:rsidRDefault="00000000">
      <w:r>
        <w:rPr>
          <w:rFonts w:ascii="Consolas" w:eastAsia="Consolas" w:hAnsi="Consolas"/>
          <w:sz w:val="17"/>
        </w:rPr>
        <w:t>2. Onboarding mit Basisdaten und erstem Dokumentupload</w:t>
      </w:r>
    </w:p>
    <w:p w14:paraId="2609C20C" w14:textId="77777777" w:rsidR="00F2080B" w:rsidRDefault="00000000">
      <w:r>
        <w:rPr>
          <w:rFonts w:ascii="Consolas" w:eastAsia="Consolas" w:hAnsi="Consolas"/>
          <w:sz w:val="17"/>
        </w:rPr>
        <w:t>3. Dashboard mit offenen Anfragen, Profilstatus, fehlenden Dokumenten und Schnellaktionen</w:t>
      </w:r>
    </w:p>
    <w:p w14:paraId="5F660812" w14:textId="77777777" w:rsidR="00F2080B" w:rsidRDefault="00000000">
      <w:r>
        <w:rPr>
          <w:rFonts w:ascii="Consolas" w:eastAsia="Consolas" w:hAnsi="Consolas"/>
          <w:sz w:val="17"/>
        </w:rPr>
        <w:t>4. Meine Daten: Kategorien, Felder, eigene Felder, sensible Felder</w:t>
      </w:r>
    </w:p>
    <w:p w14:paraId="68507FD7" w14:textId="77777777" w:rsidR="00F2080B" w:rsidRDefault="00000000">
      <w:r>
        <w:rPr>
          <w:rFonts w:ascii="Consolas" w:eastAsia="Consolas" w:hAnsi="Consolas"/>
          <w:sz w:val="17"/>
        </w:rPr>
        <w:t>5. Dokumente: Upload, Kategorien, Status, Suche, Dokumentdetail</w:t>
      </w:r>
    </w:p>
    <w:p w14:paraId="73454B1F" w14:textId="77777777" w:rsidR="00F2080B" w:rsidRDefault="00000000">
      <w:r>
        <w:rPr>
          <w:rFonts w:ascii="Consolas" w:eastAsia="Consolas" w:hAnsi="Consolas"/>
          <w:sz w:val="17"/>
        </w:rPr>
        <w:t>6. KI-Check: Text/Mail einfügen, erkannte Anforderungen anzeigen, vorhanden/fehlt/unklar markieren</w:t>
      </w:r>
    </w:p>
    <w:p w14:paraId="445FD34E" w14:textId="77777777" w:rsidR="00F2080B" w:rsidRDefault="00000000">
      <w:r>
        <w:rPr>
          <w:rFonts w:ascii="Consolas" w:eastAsia="Consolas" w:hAnsi="Consolas"/>
          <w:sz w:val="17"/>
        </w:rPr>
        <w:t>7. Anfragen: eingehende Anfrage prüfen, Daten/Dokumente einzeln auswählen, Freigabe bestätigen</w:t>
      </w:r>
    </w:p>
    <w:p w14:paraId="2B3A3885" w14:textId="77777777" w:rsidR="00F2080B" w:rsidRDefault="00000000">
      <w:r>
        <w:rPr>
          <w:rFonts w:ascii="Consolas" w:eastAsia="Consolas" w:hAnsi="Consolas"/>
          <w:sz w:val="17"/>
        </w:rPr>
        <w:t>8. Freigaben: Historie, was wurde wann an wen freigegeben</w:t>
      </w:r>
    </w:p>
    <w:p w14:paraId="73971058" w14:textId="77777777" w:rsidR="00F2080B" w:rsidRDefault="00000000">
      <w:r>
        <w:rPr>
          <w:rFonts w:ascii="Consolas" w:eastAsia="Consolas" w:hAnsi="Consolas"/>
          <w:sz w:val="17"/>
        </w:rPr>
        <w:t>9. Unternehmensportal: neue Anfrage erstellen, Datenfelder/Dokumente auswählen, Frist und Zweck angeben</w:t>
      </w:r>
    </w:p>
    <w:p w14:paraId="055AEB7F" w14:textId="77777777" w:rsidR="00F2080B" w:rsidRDefault="00000000">
      <w:r>
        <w:rPr>
          <w:rFonts w:ascii="Consolas" w:eastAsia="Consolas" w:hAnsi="Consolas"/>
          <w:sz w:val="17"/>
        </w:rPr>
        <w:t>10. Einstellungen: Konto, Sicherheit, Datenschutz, Export/Löschung als UI-Platzhalter</w:t>
      </w:r>
    </w:p>
    <w:p w14:paraId="0C090D6E" w14:textId="77777777" w:rsidR="00F2080B" w:rsidRDefault="00000000">
      <w:r>
        <w:rPr>
          <w:rFonts w:ascii="Consolas" w:eastAsia="Consolas" w:hAnsi="Consolas"/>
          <w:sz w:val="17"/>
        </w:rPr>
        <w:t xml:space="preserve"> </w:t>
      </w:r>
    </w:p>
    <w:p w14:paraId="5254E178" w14:textId="77777777" w:rsidR="00F2080B" w:rsidRDefault="00000000">
      <w:r>
        <w:rPr>
          <w:rFonts w:ascii="Consolas" w:eastAsia="Consolas" w:hAnsi="Consolas"/>
          <w:sz w:val="17"/>
        </w:rPr>
        <w:t>Datenmodell:</w:t>
      </w:r>
    </w:p>
    <w:p w14:paraId="1D5A8E64" w14:textId="77777777" w:rsidR="00F2080B" w:rsidRDefault="00000000">
      <w:r>
        <w:rPr>
          <w:rFonts w:ascii="Consolas" w:eastAsia="Consolas" w:hAnsi="Consolas"/>
          <w:sz w:val="17"/>
        </w:rPr>
        <w:t>User, ProfileField, Document, RequirementAnalysis, Request, RequestItem, Consent, Organization, AuditLog.</w:t>
      </w:r>
    </w:p>
    <w:p w14:paraId="361544FB" w14:textId="77777777" w:rsidR="00F2080B" w:rsidRDefault="00000000">
      <w:r>
        <w:rPr>
          <w:rFonts w:ascii="Consolas" w:eastAsia="Consolas" w:hAnsi="Consolas"/>
          <w:sz w:val="17"/>
        </w:rPr>
        <w:t xml:space="preserve"> </w:t>
      </w:r>
    </w:p>
    <w:p w14:paraId="690422EE" w14:textId="77777777" w:rsidR="00F2080B" w:rsidRDefault="00000000">
      <w:r>
        <w:rPr>
          <w:rFonts w:ascii="Consolas" w:eastAsia="Consolas" w:hAnsi="Consolas"/>
          <w:sz w:val="17"/>
        </w:rPr>
        <w:t>MVP darf Mock-Daten verwenden, aber die Struktur soll später leicht an Supabase oder eine echte Datenbank angeschlossen werden können.</w:t>
      </w:r>
    </w:p>
    <w:p w14:paraId="5EBCE4D1" w14:textId="77777777" w:rsidR="00F2080B" w:rsidRDefault="00000000">
      <w:r>
        <w:rPr>
          <w:rFonts w:ascii="Consolas" w:eastAsia="Consolas" w:hAnsi="Consolas"/>
          <w:sz w:val="17"/>
        </w:rPr>
        <w:t xml:space="preserve"> </w:t>
      </w:r>
    </w:p>
    <w:p w14:paraId="0FA31665" w14:textId="77777777" w:rsidR="00F2080B" w:rsidRDefault="00000000">
      <w:r>
        <w:rPr>
          <w:rFonts w:ascii="Consolas" w:eastAsia="Consolas" w:hAnsi="Consolas"/>
          <w:sz w:val="17"/>
        </w:rPr>
        <w:t>Erstelle ein hochwertiges UI mit sauberem Komponentenaufbau:</w:t>
      </w:r>
    </w:p>
    <w:p w14:paraId="7E9EECD1" w14:textId="77777777" w:rsidR="00F2080B" w:rsidRDefault="00000000">
      <w:r>
        <w:rPr>
          <w:rFonts w:ascii="Consolas" w:eastAsia="Consolas" w:hAnsi="Consolas"/>
          <w:sz w:val="17"/>
        </w:rPr>
        <w:t>- Sidebar Navigation</w:t>
      </w:r>
    </w:p>
    <w:p w14:paraId="31EFFCBF" w14:textId="77777777" w:rsidR="00F2080B" w:rsidRDefault="00000000">
      <w:r>
        <w:rPr>
          <w:rFonts w:ascii="Consolas" w:eastAsia="Consolas" w:hAnsi="Consolas"/>
          <w:sz w:val="17"/>
        </w:rPr>
        <w:t>- Karten</w:t>
      </w:r>
    </w:p>
    <w:p w14:paraId="5EBFF7BD" w14:textId="77777777" w:rsidR="00F2080B" w:rsidRDefault="00000000">
      <w:r>
        <w:rPr>
          <w:rFonts w:ascii="Consolas" w:eastAsia="Consolas" w:hAnsi="Consolas"/>
          <w:sz w:val="17"/>
        </w:rPr>
        <w:t>- Status-Chips</w:t>
      </w:r>
    </w:p>
    <w:p w14:paraId="058FEB06" w14:textId="77777777" w:rsidR="00F2080B" w:rsidRDefault="00000000">
      <w:r>
        <w:rPr>
          <w:rFonts w:ascii="Consolas" w:eastAsia="Consolas" w:hAnsi="Consolas"/>
          <w:sz w:val="17"/>
        </w:rPr>
        <w:t>- Tabellen/Listen</w:t>
      </w:r>
    </w:p>
    <w:p w14:paraId="7D380517" w14:textId="77777777" w:rsidR="00F2080B" w:rsidRDefault="00000000">
      <w:r>
        <w:rPr>
          <w:rFonts w:ascii="Consolas" w:eastAsia="Consolas" w:hAnsi="Consolas"/>
          <w:sz w:val="17"/>
        </w:rPr>
        <w:t>- Modale für Upload und Freigabe</w:t>
      </w:r>
    </w:p>
    <w:p w14:paraId="6928413C" w14:textId="77777777" w:rsidR="00F2080B" w:rsidRDefault="00000000">
      <w:r>
        <w:rPr>
          <w:rFonts w:ascii="Consolas" w:eastAsia="Consolas" w:hAnsi="Consolas"/>
          <w:sz w:val="17"/>
        </w:rPr>
        <w:t>- klare Fehler-/Leerzustände</w:t>
      </w:r>
    </w:p>
    <w:p w14:paraId="485B7AA1" w14:textId="77777777" w:rsidR="00F2080B" w:rsidRDefault="00000000">
      <w:r>
        <w:rPr>
          <w:rFonts w:ascii="Consolas" w:eastAsia="Consolas" w:hAnsi="Consolas"/>
          <w:sz w:val="17"/>
        </w:rPr>
        <w:t>- responsive Layout</w:t>
      </w:r>
    </w:p>
    <w:p w14:paraId="787C588A" w14:textId="77777777" w:rsidR="00F2080B" w:rsidRDefault="00000000">
      <w:r>
        <w:rPr>
          <w:rFonts w:ascii="Consolas" w:eastAsia="Consolas" w:hAnsi="Consolas"/>
          <w:sz w:val="17"/>
        </w:rPr>
        <w:t xml:space="preserve"> </w:t>
      </w:r>
    </w:p>
    <w:p w14:paraId="555D8F1B" w14:textId="77777777" w:rsidR="00F2080B" w:rsidRDefault="00000000">
      <w:r>
        <w:rPr>
          <w:rFonts w:ascii="Consolas" w:eastAsia="Consolas" w:hAnsi="Consolas"/>
          <w:sz w:val="17"/>
        </w:rPr>
        <w:t>Besonders wichtig:</w:t>
      </w:r>
    </w:p>
    <w:p w14:paraId="0147EB16" w14:textId="77777777" w:rsidR="00F2080B" w:rsidRDefault="00000000">
      <w:r>
        <w:rPr>
          <w:rFonts w:ascii="Consolas" w:eastAsia="Consolas" w:hAnsi="Consolas"/>
          <w:sz w:val="17"/>
        </w:rPr>
        <w:t>Der Nutzer muss jederzeit verstehen:</w:t>
      </w:r>
    </w:p>
    <w:p w14:paraId="3F124A2A" w14:textId="77777777" w:rsidR="00F2080B" w:rsidRDefault="00000000">
      <w:r>
        <w:rPr>
          <w:rFonts w:ascii="Consolas" w:eastAsia="Consolas" w:hAnsi="Consolas"/>
          <w:sz w:val="17"/>
        </w:rPr>
        <w:t>- Welche Daten habe ich gespeichert?</w:t>
      </w:r>
    </w:p>
    <w:p w14:paraId="3BB3F651" w14:textId="77777777" w:rsidR="00F2080B" w:rsidRDefault="00000000">
      <w:r>
        <w:rPr>
          <w:rFonts w:ascii="Consolas" w:eastAsia="Consolas" w:hAnsi="Consolas"/>
          <w:sz w:val="17"/>
        </w:rPr>
        <w:t>- Welche Dokumente habe ich?</w:t>
      </w:r>
    </w:p>
    <w:p w14:paraId="01FD4431" w14:textId="77777777" w:rsidR="00F2080B" w:rsidRDefault="00000000">
      <w:r>
        <w:rPr>
          <w:rFonts w:ascii="Consolas" w:eastAsia="Consolas" w:hAnsi="Consolas"/>
          <w:sz w:val="17"/>
        </w:rPr>
        <w:t>- Was wird angefordert?</w:t>
      </w:r>
    </w:p>
    <w:p w14:paraId="6C2DB934" w14:textId="77777777" w:rsidR="00F2080B" w:rsidRDefault="00000000">
      <w:r>
        <w:rPr>
          <w:rFonts w:ascii="Consolas" w:eastAsia="Consolas" w:hAnsi="Consolas"/>
          <w:sz w:val="17"/>
        </w:rPr>
        <w:t>- Was fehlt?</w:t>
      </w:r>
    </w:p>
    <w:p w14:paraId="312702F2" w14:textId="77777777" w:rsidR="00F2080B" w:rsidRDefault="00000000">
      <w:r>
        <w:rPr>
          <w:rFonts w:ascii="Consolas" w:eastAsia="Consolas" w:hAnsi="Consolas"/>
          <w:sz w:val="17"/>
        </w:rPr>
        <w:t>- Was gebe ich frei?</w:t>
      </w:r>
    </w:p>
    <w:p w14:paraId="40A8BC7B" w14:textId="77777777" w:rsidR="00F2080B" w:rsidRDefault="00000000">
      <w:r>
        <w:rPr>
          <w:rFonts w:ascii="Consolas" w:eastAsia="Consolas" w:hAnsi="Consolas"/>
          <w:sz w:val="17"/>
        </w:rPr>
        <w:t>- An wen geht es?</w:t>
      </w:r>
    </w:p>
    <w:p w14:paraId="245387DD" w14:textId="77777777" w:rsidR="00F2080B" w:rsidRDefault="00000000">
      <w:r>
        <w:rPr>
          <w:rFonts w:ascii="Consolas" w:eastAsia="Consolas" w:hAnsi="Consolas"/>
          <w:sz w:val="17"/>
        </w:rPr>
        <w:t xml:space="preserve"> </w:t>
      </w:r>
    </w:p>
    <w:p w14:paraId="338FE035" w14:textId="77777777" w:rsidR="00F2080B" w:rsidRDefault="00000000">
      <w:r>
        <w:rPr>
          <w:rFonts w:ascii="Consolas" w:eastAsia="Consolas" w:hAnsi="Consolas"/>
          <w:sz w:val="17"/>
        </w:rPr>
        <w:t>Setze nicht nur Dummy-Seiten um. Die wichtigsten Flows sollen klickbar funktionieren.</w:t>
      </w:r>
    </w:p>
    <w:p w14:paraId="31993090" w14:textId="77777777" w:rsidR="00F2080B" w:rsidRDefault="00000000">
      <w:pPr>
        <w:pStyle w:val="berschrift2"/>
      </w:pPr>
      <w:r>
        <w:t>15.4 Abnahmekriterien für den ersten Prototyp</w:t>
      </w:r>
    </w:p>
    <w:p w14:paraId="5CE8DFF3" w14:textId="77777777" w:rsidR="00F2080B" w:rsidRDefault="00000000">
      <w:pPr>
        <w:pStyle w:val="Aufzhlungszeichen"/>
      </w:pPr>
      <w:r>
        <w:t>Ein neuer Nutzer kann sich registrieren und landet im Onboarding.</w:t>
      </w:r>
    </w:p>
    <w:p w14:paraId="6CE44CBC" w14:textId="77777777" w:rsidR="00F2080B" w:rsidRDefault="00000000">
      <w:pPr>
        <w:pStyle w:val="Aufzhlungszeichen"/>
      </w:pPr>
      <w:r>
        <w:lastRenderedPageBreak/>
        <w:t>Der Nutzer kann mindestens zehn Datenfelder speichern und eigene Felder ergänzen.</w:t>
      </w:r>
    </w:p>
    <w:p w14:paraId="0D60B1E0" w14:textId="77777777" w:rsidR="00F2080B" w:rsidRDefault="00000000">
      <w:pPr>
        <w:pStyle w:val="Aufzhlungszeichen"/>
      </w:pPr>
      <w:r>
        <w:t>Der Nutzer kann mindestens fünf Dokumenttypen anlegen oder hochladen.</w:t>
      </w:r>
    </w:p>
    <w:p w14:paraId="51948F4D" w14:textId="77777777" w:rsidR="00F2080B" w:rsidRDefault="00000000">
      <w:pPr>
        <w:pStyle w:val="Aufzhlungszeichen"/>
      </w:pPr>
      <w:r>
        <w:t>Eine Beispiel-Mail kann analysiert werden und erzeugt eine strukturierte Anforderungsliste.</w:t>
      </w:r>
    </w:p>
    <w:p w14:paraId="4B4A6E44" w14:textId="77777777" w:rsidR="00F2080B" w:rsidRDefault="00000000">
      <w:pPr>
        <w:pStyle w:val="Aufzhlungszeichen"/>
      </w:pPr>
      <w:r>
        <w:t>Eine Beispiel-Unternehmensanfrage kann erstellt werden.</w:t>
      </w:r>
    </w:p>
    <w:p w14:paraId="0174F2C2" w14:textId="77777777" w:rsidR="00F2080B" w:rsidRDefault="00000000">
      <w:pPr>
        <w:pStyle w:val="Aufzhlungszeichen"/>
      </w:pPr>
      <w:r>
        <w:t>Der Nutzer kann diese Anfrage prüfen und einzelne Daten/Dokumente freigeben oder abwählen.</w:t>
      </w:r>
    </w:p>
    <w:p w14:paraId="7E91BDF6" w14:textId="77777777" w:rsidR="00F2080B" w:rsidRDefault="00000000">
      <w:pPr>
        <w:pStyle w:val="Aufzhlungszeichen"/>
      </w:pPr>
      <w:r>
        <w:t>Nach Freigabe erscheint ein Eintrag in der Freigabehistorie.</w:t>
      </w:r>
    </w:p>
    <w:p w14:paraId="38317D21" w14:textId="77777777" w:rsidR="00F2080B" w:rsidRDefault="00000000">
      <w:pPr>
        <w:pStyle w:val="Aufzhlungszeichen"/>
      </w:pPr>
      <w:r>
        <w:t>Die Oberfläche fühlt sich seriös und deutsch an, nicht wie ein generisches Template.</w:t>
      </w:r>
    </w:p>
    <w:p w14:paraId="5D9A3C78" w14:textId="77777777" w:rsidR="00F2080B" w:rsidRDefault="00000000">
      <w:pPr>
        <w:pStyle w:val="Aufzhlungszeichen"/>
      </w:pPr>
      <w:r>
        <w:t>Die App zeigt an mehreren Stellen, dass keine Freigabe ohne Nutzerentscheidung passiert.</w:t>
      </w:r>
    </w:p>
    <w:p w14:paraId="010EAD80" w14:textId="77777777" w:rsidR="00F2080B" w:rsidRDefault="00000000">
      <w:r>
        <w:br w:type="page"/>
      </w:r>
    </w:p>
    <w:p w14:paraId="2B22BC2D" w14:textId="77777777" w:rsidR="00F2080B" w:rsidRDefault="00000000">
      <w:pPr>
        <w:pStyle w:val="berschrift1"/>
      </w:pPr>
      <w:r>
        <w:lastRenderedPageBreak/>
        <w:t>16. Offene Produktfragen</w:t>
      </w:r>
    </w:p>
    <w:tbl>
      <w:tblPr>
        <w:tblStyle w:val="Tabellenraster"/>
        <w:tblW w:w="0" w:type="auto"/>
        <w:jc w:val="center"/>
        <w:tblLook w:val="04A0" w:firstRow="1" w:lastRow="0" w:firstColumn="1" w:lastColumn="0" w:noHBand="0" w:noVBand="1"/>
      </w:tblPr>
      <w:tblGrid>
        <w:gridCol w:w="2304"/>
        <w:gridCol w:w="7776"/>
      </w:tblGrid>
      <w:tr w:rsidR="00F2080B" w14:paraId="5A7A71D6" w14:textId="77777777">
        <w:trPr>
          <w:jc w:val="center"/>
        </w:trPr>
        <w:tc>
          <w:tcPr>
            <w:tcW w:w="2304" w:type="dxa"/>
            <w:shd w:val="clear" w:color="auto" w:fill="D9EAF7"/>
          </w:tcPr>
          <w:p w14:paraId="6E99D86C" w14:textId="77777777" w:rsidR="00F2080B" w:rsidRDefault="00000000">
            <w:r>
              <w:rPr>
                <w:b/>
                <w:sz w:val="17"/>
              </w:rPr>
              <w:t>Thema</w:t>
            </w:r>
          </w:p>
        </w:tc>
        <w:tc>
          <w:tcPr>
            <w:tcW w:w="7776" w:type="dxa"/>
            <w:shd w:val="clear" w:color="auto" w:fill="D9EAF7"/>
          </w:tcPr>
          <w:p w14:paraId="1F1096EB" w14:textId="77777777" w:rsidR="00F2080B" w:rsidRDefault="00000000">
            <w:r>
              <w:rPr>
                <w:b/>
                <w:sz w:val="17"/>
              </w:rPr>
              <w:t>Offene Frage</w:t>
            </w:r>
          </w:p>
        </w:tc>
      </w:tr>
      <w:tr w:rsidR="00F2080B" w14:paraId="5F1B682B" w14:textId="77777777">
        <w:trPr>
          <w:jc w:val="center"/>
        </w:trPr>
        <w:tc>
          <w:tcPr>
            <w:tcW w:w="2304" w:type="dxa"/>
          </w:tcPr>
          <w:p w14:paraId="266E0EFD" w14:textId="77777777" w:rsidR="00F2080B" w:rsidRDefault="00000000">
            <w:r>
              <w:rPr>
                <w:sz w:val="17"/>
              </w:rPr>
              <w:t>Speicherung</w:t>
            </w:r>
          </w:p>
        </w:tc>
        <w:tc>
          <w:tcPr>
            <w:tcW w:w="7776" w:type="dxa"/>
          </w:tcPr>
          <w:p w14:paraId="6741B721" w14:textId="77777777" w:rsidR="00F2080B" w:rsidRDefault="00000000">
            <w:r>
              <w:rPr>
                <w:sz w:val="17"/>
              </w:rPr>
              <w:t>Soll der MVP echte Speicherung nutzen oder zuerst Mock-Daten?</w:t>
            </w:r>
          </w:p>
        </w:tc>
      </w:tr>
      <w:tr w:rsidR="00F2080B" w14:paraId="0D6EA7FA" w14:textId="77777777">
        <w:trPr>
          <w:jc w:val="center"/>
        </w:trPr>
        <w:tc>
          <w:tcPr>
            <w:tcW w:w="2304" w:type="dxa"/>
          </w:tcPr>
          <w:p w14:paraId="39782B23" w14:textId="77777777" w:rsidR="00F2080B" w:rsidRDefault="00000000">
            <w:r>
              <w:rPr>
                <w:sz w:val="17"/>
              </w:rPr>
              <w:t>Datenschutz</w:t>
            </w:r>
          </w:p>
        </w:tc>
        <w:tc>
          <w:tcPr>
            <w:tcW w:w="7776" w:type="dxa"/>
          </w:tcPr>
          <w:p w14:paraId="521BBEAC" w14:textId="77777777" w:rsidR="00F2080B" w:rsidRDefault="00000000">
            <w:r>
              <w:rPr>
                <w:sz w:val="17"/>
              </w:rPr>
              <w:t>Welche sensiblen Daten dürfen im MVP real eingegeben werden?</w:t>
            </w:r>
          </w:p>
        </w:tc>
      </w:tr>
      <w:tr w:rsidR="00F2080B" w14:paraId="4E3F37AE" w14:textId="77777777">
        <w:trPr>
          <w:jc w:val="center"/>
        </w:trPr>
        <w:tc>
          <w:tcPr>
            <w:tcW w:w="2304" w:type="dxa"/>
          </w:tcPr>
          <w:p w14:paraId="692ECCFA" w14:textId="77777777" w:rsidR="00F2080B" w:rsidRDefault="00000000">
            <w:r>
              <w:rPr>
                <w:sz w:val="17"/>
              </w:rPr>
              <w:t>B2B</w:t>
            </w:r>
          </w:p>
        </w:tc>
        <w:tc>
          <w:tcPr>
            <w:tcW w:w="7776" w:type="dxa"/>
          </w:tcPr>
          <w:p w14:paraId="437A84A3" w14:textId="77777777" w:rsidR="00F2080B" w:rsidRDefault="00000000">
            <w:r>
              <w:rPr>
                <w:sz w:val="17"/>
              </w:rPr>
              <w:t>Soll das Unternehmensportal im MVP real öffentlich nutzbar sein oder nur Demo?</w:t>
            </w:r>
          </w:p>
        </w:tc>
      </w:tr>
      <w:tr w:rsidR="00F2080B" w14:paraId="03AC39C1" w14:textId="77777777">
        <w:trPr>
          <w:jc w:val="center"/>
        </w:trPr>
        <w:tc>
          <w:tcPr>
            <w:tcW w:w="2304" w:type="dxa"/>
          </w:tcPr>
          <w:p w14:paraId="6A47FF93" w14:textId="77777777" w:rsidR="00F2080B" w:rsidRDefault="00000000">
            <w:r>
              <w:rPr>
                <w:sz w:val="17"/>
              </w:rPr>
              <w:t>KI</w:t>
            </w:r>
          </w:p>
        </w:tc>
        <w:tc>
          <w:tcPr>
            <w:tcW w:w="7776" w:type="dxa"/>
          </w:tcPr>
          <w:p w14:paraId="6724A3C9" w14:textId="77777777" w:rsidR="00F2080B" w:rsidRDefault="00000000">
            <w:r>
              <w:rPr>
                <w:sz w:val="17"/>
              </w:rPr>
              <w:t>Soll die Mailanalyse direkt mit einer KI-API funktionieren oder zunächst regelbasiert/mock?</w:t>
            </w:r>
          </w:p>
        </w:tc>
      </w:tr>
      <w:tr w:rsidR="00F2080B" w14:paraId="639B65A9" w14:textId="77777777">
        <w:trPr>
          <w:jc w:val="center"/>
        </w:trPr>
        <w:tc>
          <w:tcPr>
            <w:tcW w:w="2304" w:type="dxa"/>
          </w:tcPr>
          <w:p w14:paraId="01304B87" w14:textId="77777777" w:rsidR="00F2080B" w:rsidRDefault="00000000">
            <w:r>
              <w:rPr>
                <w:sz w:val="17"/>
              </w:rPr>
              <w:t>Dokumente</w:t>
            </w:r>
          </w:p>
        </w:tc>
        <w:tc>
          <w:tcPr>
            <w:tcW w:w="7776" w:type="dxa"/>
          </w:tcPr>
          <w:p w14:paraId="34CE262D" w14:textId="77777777" w:rsidR="00F2080B" w:rsidRDefault="00000000">
            <w:r>
              <w:rPr>
                <w:sz w:val="17"/>
              </w:rPr>
              <w:t>Sollen echte Dokumentdateien gespeichert werden oder nur Demo-Dateinamen?</w:t>
            </w:r>
          </w:p>
        </w:tc>
      </w:tr>
      <w:tr w:rsidR="00F2080B" w14:paraId="31BF7746" w14:textId="77777777">
        <w:trPr>
          <w:jc w:val="center"/>
        </w:trPr>
        <w:tc>
          <w:tcPr>
            <w:tcW w:w="2304" w:type="dxa"/>
          </w:tcPr>
          <w:p w14:paraId="5B97FD84" w14:textId="77777777" w:rsidR="00F2080B" w:rsidRDefault="00000000">
            <w:r>
              <w:rPr>
                <w:sz w:val="17"/>
              </w:rPr>
              <w:t>Rechtliches</w:t>
            </w:r>
          </w:p>
        </w:tc>
        <w:tc>
          <w:tcPr>
            <w:tcW w:w="7776" w:type="dxa"/>
          </w:tcPr>
          <w:p w14:paraId="70E58F83" w14:textId="77777777" w:rsidR="00F2080B" w:rsidRDefault="00000000">
            <w:r>
              <w:rPr>
                <w:sz w:val="17"/>
              </w:rPr>
              <w:t>Welche Disclaimer braucht FormPilot, wenn Daten/Dokumente verwaltet werden?</w:t>
            </w:r>
          </w:p>
        </w:tc>
      </w:tr>
      <w:tr w:rsidR="00F2080B" w14:paraId="7D4DB590" w14:textId="77777777">
        <w:trPr>
          <w:jc w:val="center"/>
        </w:trPr>
        <w:tc>
          <w:tcPr>
            <w:tcW w:w="2304" w:type="dxa"/>
          </w:tcPr>
          <w:p w14:paraId="194F7473" w14:textId="77777777" w:rsidR="00F2080B" w:rsidRDefault="00000000">
            <w:r>
              <w:rPr>
                <w:sz w:val="17"/>
              </w:rPr>
              <w:t>Preislogik</w:t>
            </w:r>
          </w:p>
        </w:tc>
        <w:tc>
          <w:tcPr>
            <w:tcW w:w="7776" w:type="dxa"/>
          </w:tcPr>
          <w:p w14:paraId="18332636" w14:textId="77777777" w:rsidR="00F2080B" w:rsidRDefault="00000000">
            <w:r>
              <w:rPr>
                <w:sz w:val="17"/>
              </w:rPr>
              <w:t>Soll der Privatnutzer langfristig kostenlos bleiben? Was zahlt B2B?</w:t>
            </w:r>
          </w:p>
        </w:tc>
      </w:tr>
      <w:tr w:rsidR="00F2080B" w14:paraId="1C5B061F" w14:textId="77777777">
        <w:trPr>
          <w:jc w:val="center"/>
        </w:trPr>
        <w:tc>
          <w:tcPr>
            <w:tcW w:w="2304" w:type="dxa"/>
          </w:tcPr>
          <w:p w14:paraId="293B4E40" w14:textId="77777777" w:rsidR="00F2080B" w:rsidRDefault="00000000">
            <w:r>
              <w:rPr>
                <w:sz w:val="17"/>
              </w:rPr>
              <w:t>Identitätsprüfung</w:t>
            </w:r>
          </w:p>
        </w:tc>
        <w:tc>
          <w:tcPr>
            <w:tcW w:w="7776" w:type="dxa"/>
          </w:tcPr>
          <w:p w14:paraId="6335A72B" w14:textId="77777777" w:rsidR="00F2080B" w:rsidRDefault="00000000">
            <w:r>
              <w:rPr>
                <w:sz w:val="17"/>
              </w:rPr>
              <w:t>Muss FormPilot selbst Identitäten verifizieren oder nur Daten verwalten?</w:t>
            </w:r>
          </w:p>
        </w:tc>
      </w:tr>
      <w:tr w:rsidR="00F2080B" w14:paraId="510FB648" w14:textId="77777777">
        <w:trPr>
          <w:jc w:val="center"/>
        </w:trPr>
        <w:tc>
          <w:tcPr>
            <w:tcW w:w="2304" w:type="dxa"/>
          </w:tcPr>
          <w:p w14:paraId="6B06A382" w14:textId="77777777" w:rsidR="00F2080B" w:rsidRDefault="00000000">
            <w:r>
              <w:rPr>
                <w:sz w:val="17"/>
              </w:rPr>
              <w:t>Sicherheitsniveau</w:t>
            </w:r>
          </w:p>
        </w:tc>
        <w:tc>
          <w:tcPr>
            <w:tcW w:w="7776" w:type="dxa"/>
          </w:tcPr>
          <w:p w14:paraId="78BBA0AB" w14:textId="77777777" w:rsidR="00F2080B" w:rsidRDefault="00000000">
            <w:r>
              <w:rPr>
                <w:sz w:val="17"/>
              </w:rPr>
              <w:t>Wann ist Ende-zu-Ende-Verschlüsselung Pflicht?</w:t>
            </w:r>
          </w:p>
        </w:tc>
      </w:tr>
      <w:tr w:rsidR="00F2080B" w14:paraId="567A43F1" w14:textId="77777777">
        <w:trPr>
          <w:jc w:val="center"/>
        </w:trPr>
        <w:tc>
          <w:tcPr>
            <w:tcW w:w="2304" w:type="dxa"/>
          </w:tcPr>
          <w:p w14:paraId="62D0D33A" w14:textId="77777777" w:rsidR="00F2080B" w:rsidRDefault="00000000">
            <w:r>
              <w:rPr>
                <w:sz w:val="17"/>
              </w:rPr>
              <w:t>Nutzerfokus</w:t>
            </w:r>
          </w:p>
        </w:tc>
        <w:tc>
          <w:tcPr>
            <w:tcW w:w="7776" w:type="dxa"/>
          </w:tcPr>
          <w:p w14:paraId="00444791" w14:textId="77777777" w:rsidR="00F2080B" w:rsidRDefault="00000000">
            <w:r>
              <w:rPr>
                <w:sz w:val="17"/>
              </w:rPr>
              <w:t>Für den ersten Test: Studenten, Arbeitnehmer oder Bewerber?</w:t>
            </w:r>
          </w:p>
        </w:tc>
      </w:tr>
    </w:tbl>
    <w:p w14:paraId="2B8D4C38" w14:textId="77777777" w:rsidR="00F2080B" w:rsidRDefault="00F2080B"/>
    <w:p w14:paraId="66B1D622" w14:textId="77777777" w:rsidR="00F2080B" w:rsidRDefault="00000000">
      <w:pPr>
        <w:pStyle w:val="berschrift1"/>
      </w:pPr>
      <w:r>
        <w:t>17. Nächste Schritte</w:t>
      </w:r>
    </w:p>
    <w:p w14:paraId="4F70D5BB" w14:textId="77777777" w:rsidR="00F2080B" w:rsidRDefault="00000000">
      <w:r>
        <w:t>1. Dieses Dokument einmal komplett durchgehen und eigene Ideen ergänzen.</w:t>
      </w:r>
    </w:p>
    <w:p w14:paraId="36C438AE" w14:textId="77777777" w:rsidR="00F2080B" w:rsidRDefault="00000000">
      <w:r>
        <w:t>2. Alle Funktionen markieren, die für den ersten Nutzertest wirklich notwendig sind.</w:t>
      </w:r>
    </w:p>
    <w:p w14:paraId="20BF4B92" w14:textId="77777777" w:rsidR="00F2080B" w:rsidRDefault="00000000">
      <w:r>
        <w:t>3. MVP-Testziel festlegen: Was soll ein Nutzer nach 10 Minuten verstanden und erledigt haben?</w:t>
      </w:r>
    </w:p>
    <w:p w14:paraId="65C2EA24" w14:textId="77777777" w:rsidR="00F2080B" w:rsidRDefault="00000000">
      <w:r>
        <w:t>4. Claude-Code-Prompt mit den finalen MVP-Funktionen schärfen.</w:t>
      </w:r>
    </w:p>
    <w:p w14:paraId="019D5993" w14:textId="77777777" w:rsidR="00F2080B" w:rsidRDefault="00000000">
      <w:r>
        <w:t>5. Ersten klickbaren Webapp-Prototyp bauen.</w:t>
      </w:r>
    </w:p>
    <w:p w14:paraId="0C81FE80" w14:textId="77777777" w:rsidR="00F2080B" w:rsidRDefault="00000000">
      <w:r>
        <w:t>6. Mit 5–10 echten Personen testen: Verstehen sie den Nutzen? Würden sie Daten eintragen? Wo ist Misstrauen? Was ist unnötig?</w:t>
      </w:r>
    </w:p>
    <w:p w14:paraId="720D1A6A" w14:textId="77777777" w:rsidR="00F2080B" w:rsidRDefault="00000000">
      <w:r>
        <w:t>7. Danach nicht direkt Businessplan schreiben, sondern Erkenntnisse in Produkt und MVP-Schnitt einarbeiten.</w:t>
      </w:r>
    </w:p>
    <w:p w14:paraId="7BBB3666" w14:textId="77777777" w:rsidR="00F2080B" w:rsidRDefault="00000000">
      <w:r>
        <w:t>Leitfrage für jeden weiteren Schritt: Baut diese Funktion echtes Vertrauen und echten Nutzen auf, oder fühlt sie sich nur nach Aktivität an?</w:t>
      </w:r>
    </w:p>
    <w:sectPr w:rsidR="00F2080B" w:rsidSect="00034616">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01224083">
    <w:abstractNumId w:val="8"/>
  </w:num>
  <w:num w:numId="2" w16cid:durableId="334769856">
    <w:abstractNumId w:val="6"/>
  </w:num>
  <w:num w:numId="3" w16cid:durableId="1669363399">
    <w:abstractNumId w:val="5"/>
  </w:num>
  <w:num w:numId="4" w16cid:durableId="2039769724">
    <w:abstractNumId w:val="4"/>
  </w:num>
  <w:num w:numId="5" w16cid:durableId="1789735609">
    <w:abstractNumId w:val="7"/>
  </w:num>
  <w:num w:numId="6" w16cid:durableId="1669867194">
    <w:abstractNumId w:val="3"/>
  </w:num>
  <w:num w:numId="7" w16cid:durableId="2011370505">
    <w:abstractNumId w:val="2"/>
  </w:num>
  <w:num w:numId="8" w16cid:durableId="1612203027">
    <w:abstractNumId w:val="1"/>
  </w:num>
  <w:num w:numId="9" w16cid:durableId="593587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3C7A"/>
    <w:rsid w:val="00A27816"/>
    <w:rsid w:val="00AA1D8D"/>
    <w:rsid w:val="00B47730"/>
    <w:rsid w:val="00CB0664"/>
    <w:rsid w:val="00F20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5A651"/>
  <w14:defaultImageDpi w14:val="300"/>
  <w15:docId w15:val="{6B6950A5-DF14-DD4D-AF73-1C16C69D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9" w:lineRule="auto"/>
    </w:pPr>
    <w:rPr>
      <w:rFonts w:ascii="Aptos" w:eastAsia="Aptos" w:hAnsi="Aptos"/>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F2D49"/>
      <w:sz w:val="4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F2D49"/>
      <w:sz w:val="30"/>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14D6E"/>
      <w:sz w:val="25"/>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14D6E"/>
      <w:sz w:val="22"/>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4588</Words>
  <Characters>32300</Characters>
  <Application>Microsoft Office Word</Application>
  <DocSecurity>0</DocSecurity>
  <Lines>897</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Maurice Wollmer</cp:lastModifiedBy>
  <cp:revision>2</cp:revision>
  <dcterms:created xsi:type="dcterms:W3CDTF">2026-07-02T13:51:00Z</dcterms:created>
  <dcterms:modified xsi:type="dcterms:W3CDTF">2026-07-02T13:51:00Z</dcterms:modified>
  <cp:category/>
</cp:coreProperties>
</file>