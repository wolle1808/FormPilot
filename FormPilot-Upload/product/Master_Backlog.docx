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FormPilot – Master Backlog &amp; Produktkonzept</w:t>
      </w:r>
    </w:p>
    <w:p>
      <w:r>
        <w:t>Ziel: Alle Ideen sammeln. Keine Priorisierung. Jede Funktion wird später bewertet.</w:t>
      </w:r>
    </w:p>
    <w:p>
      <w:pPr>
        <w:pStyle w:val="Heading2"/>
      </w:pPr>
      <w:r>
        <w:t>1. Vision</w:t>
      </w:r>
    </w:p>
    <w:p>
      <w:r>
        <w:t>Problem • Ziel • USP • Warum gibt es FormPilot?</w:t>
      </w:r>
    </w:p>
    <w:p>
      <w:pPr>
        <w:pStyle w:val="Heading2"/>
      </w:pPr>
      <w:r>
        <w:t>2. Zielgruppen</w:t>
      </w:r>
    </w:p>
    <w:p>
      <w:r>
        <w:t>Privatnutzer</w:t>
        <w:br/>
        <w:t>- Studenten</w:t>
        <w:br/>
        <w:t>- Arbeitnehmer</w:t>
        <w:br/>
        <w:t>- Bewerber</w:t>
        <w:br/>
        <w:t>- Familien</w:t>
        <w:br/>
        <w:br/>
        <w:t>Unternehmen</w:t>
        <w:br/>
        <w:t>- HR</w:t>
        <w:br/>
        <w:t>- Hochschulen</w:t>
        <w:br/>
        <w:t>- Behörden</w:t>
        <w:br/>
        <w:t>- Versicherungen</w:t>
      </w:r>
    </w:p>
    <w:p>
      <w:pPr>
        <w:pStyle w:val="Heading2"/>
      </w:pPr>
      <w:r>
        <w:t>3. Offene Produktfragen</w:t>
      </w:r>
    </w:p>
    <w:p>
      <w:r>
        <w:t>- Lokal oder Cloud?</w:t>
        <w:br/>
        <w:t>- Geschäftsmodell</w:t>
        <w:br/>
        <w:t>- Datenschutz</w:t>
        <w:br/>
        <w:t>- Identitätsprüfung</w:t>
        <w:br/>
        <w:t>- API?</w:t>
      </w:r>
    </w:p>
    <w:p>
      <w:pPr>
        <w:pStyle w:val="Heading2"/>
      </w:pPr>
      <w:r>
        <w:t>4. Nutzerprofil</w:t>
      </w:r>
    </w:p>
    <w:p>
      <w:r>
        <w:t>Ideen:</w:t>
        <w:br/>
        <w:t>- Unbegrenzte Datenfelder</w:t>
        <w:br/>
        <w:t>- Persönliche Daten</w:t>
        <w:br/>
        <w:t>- Matrikelnummer</w:t>
        <w:br/>
        <w:t>- Steuer-ID</w:t>
        <w:br/>
        <w:t>- Eigene Felder</w:t>
        <w:br/>
        <w:t>- Mehrere Adressen</w:t>
        <w:br/>
        <w:t>- Mehrere Konten</w:t>
        <w:br/>
        <w:br/>
        <w:t>Eigene Ideen:</w:t>
        <w:br/>
      </w:r>
    </w:p>
    <w:p>
      <w:pPr>
        <w:pStyle w:val="Heading2"/>
      </w:pPr>
      <w:r>
        <w:t>5. Dokumentenmanagement</w:t>
      </w:r>
    </w:p>
    <w:p>
      <w:r>
        <w:t>Ideen:</w:t>
        <w:br/>
        <w:t>- Personalausweis</w:t>
        <w:br/>
        <w:t>- Reisepass</w:t>
        <w:br/>
        <w:t>- Führerschein</w:t>
        <w:br/>
        <w:t>- Zeugnisse</w:t>
        <w:br/>
        <w:t>- Lebenslauf</w:t>
        <w:br/>
        <w:t>- Verträge</w:t>
        <w:br/>
        <w:t>- OCR</w:t>
        <w:br/>
        <w:t>- Suche</w:t>
        <w:br/>
        <w:t>- Tags</w:t>
        <w:br/>
        <w:t>- Ablaufdaten</w:t>
        <w:br/>
        <w:t>- Versionierung</w:t>
        <w:br/>
        <w:br/>
        <w:t>Eigene Ideen:</w:t>
        <w:br/>
      </w:r>
    </w:p>
    <w:p>
      <w:pPr>
        <w:pStyle w:val="Heading2"/>
      </w:pPr>
      <w:r>
        <w:t>6. KI</w:t>
      </w:r>
    </w:p>
    <w:p>
      <w:r>
        <w:t>Ideen:</w:t>
        <w:br/>
        <w:t>- Mail analysieren</w:t>
        <w:br/>
        <w:t>- Fehlende Dokumente erkennen</w:t>
        <w:br/>
        <w:t>- Dokumente zusammenstellen</w:t>
        <w:br/>
        <w:t>- PDF verstehen</w:t>
        <w:br/>
        <w:t>- Plausibilitätsprüfung</w:t>
        <w:br/>
        <w:t>- Chat über Dokumente</w:t>
        <w:br/>
        <w:br/>
        <w:t>Eigene Ideen:</w:t>
        <w:br/>
      </w:r>
    </w:p>
    <w:p>
      <w:pPr>
        <w:pStyle w:val="Heading2"/>
      </w:pPr>
      <w:r>
        <w:t>7. Formulare</w:t>
      </w:r>
    </w:p>
    <w:p>
      <w:r>
        <w:t>Ideen:</w:t>
        <w:br/>
        <w:t>- PDF Autofill</w:t>
        <w:br/>
        <w:t>- Webseiten Autofill</w:t>
        <w:br/>
        <w:t>- Browser Extension</w:t>
        <w:br/>
        <w:t>- Mobile Autofill</w:t>
        <w:br/>
        <w:t>- Vorlagen</w:t>
        <w:br/>
        <w:br/>
        <w:t>Eigene Ideen:</w:t>
        <w:br/>
      </w:r>
    </w:p>
    <w:p>
      <w:pPr>
        <w:pStyle w:val="Heading2"/>
      </w:pPr>
      <w:r>
        <w:t>8. Unternehmen &amp; Institutionen</w:t>
      </w:r>
    </w:p>
    <w:p>
      <w:r>
        <w:t>Ideen:</w:t>
        <w:br/>
        <w:t>- Dokumente anfordern</w:t>
        <w:br/>
        <w:t>- Daten anfordern</w:t>
        <w:br/>
        <w:t>- Nutzerfreigabe</w:t>
        <w:br/>
        <w:t>- Onboarding</w:t>
        <w:br/>
        <w:t>- Hochschulen</w:t>
        <w:br/>
        <w:t>- Sicherheitsüberprüfungen</w:t>
        <w:br/>
        <w:br/>
        <w:t>Eigene Ideen:</w:t>
        <w:br/>
      </w:r>
    </w:p>
    <w:p>
      <w:pPr>
        <w:pStyle w:val="Heading2"/>
      </w:pPr>
      <w:r>
        <w:t>9. Sicherheit</w:t>
      </w:r>
    </w:p>
    <w:p>
      <w:r>
        <w:t>Ideen:</w:t>
        <w:br/>
        <w:t>- Ende-zu-Ende-Verschlüsselung</w:t>
        <w:br/>
        <w:t>- Rechteverwaltung</w:t>
        <w:br/>
        <w:t>- Audit-Log</w:t>
        <w:br/>
        <w:t>- 2FA</w:t>
        <w:br/>
        <w:t>- Backup</w:t>
        <w:br/>
        <w:br/>
        <w:t>Eigene Ideen:</w:t>
        <w:br/>
      </w:r>
    </w:p>
    <w:p>
      <w:pPr>
        <w:pStyle w:val="Heading2"/>
      </w:pPr>
      <w:r>
        <w:t>10. Integrationen</w:t>
      </w:r>
    </w:p>
    <w:p>
      <w:r>
        <w:t>Apple, Google, Microsoft, Cloud, E-Mail, HR-Systeme, Uni-Portale</w:t>
        <w:br/>
        <w:br/>
        <w:t>Eigene Ideen:</w:t>
        <w:br/>
      </w:r>
    </w:p>
    <w:p>
      <w:pPr>
        <w:pStyle w:val="Heading2"/>
      </w:pPr>
      <w:r>
        <w:t>11. Zukunftsideen</w:t>
      </w:r>
    </w:p>
    <w:p>
      <w:r>
        <w:t>Familienmodus, API, Digitale Identität, KI-Agent</w:t>
        <w:br/>
        <w:br/>
        <w:t>Eigene Ideen:</w:t>
        <w:br/>
      </w:r>
    </w:p>
    <w:p>
      <w:pPr>
        <w:pStyle w:val="Heading2"/>
      </w:pPr>
      <w:r>
        <w:t>12. Feature-Steckbrief</w:t>
      </w:r>
    </w:p>
    <w:p>
      <w:r>
        <w:t>Feature:</w:t>
        <w:br/>
        <w:t>Problem:</w:t>
        <w:br/>
        <w:t>Lösung:</w:t>
        <w:br/>
        <w:t>Nutzen:</w:t>
        <w:br/>
        <w:t>Abhängigkeiten:</w:t>
        <w:br/>
        <w:t>Offene Fragen:</w:t>
        <w:br/>
        <w:t>Priorität:</w:t>
        <w:br/>
      </w:r>
    </w:p>
    <w:p>
      <w:pPr>
        <w:pStyle w:val="Heading2"/>
      </w:pPr>
      <w:r>
        <w:t>Freies Brainstorming</w:t>
      </w:r>
    </w:p>
    <w:p>
      <w:r>
        <w:br/>
        <w:t>______________________________________________</w:t>
        <w:br/>
      </w:r>
    </w:p>
    <w:p>
      <w:r>
        <w:br/>
        <w:t>______________________________________________</w:t>
        <w:br/>
      </w:r>
    </w:p>
    <w:p>
      <w:r>
        <w:br/>
        <w:t>______________________________________________</w:t>
        <w:br/>
      </w:r>
    </w:p>
    <w:p>
      <w:r>
        <w:br/>
        <w:t>______________________________________________</w:t>
        <w:br/>
      </w:r>
    </w:p>
    <w:p>
      <w:r>
        <w:br/>
        <w:t>______________________________________________</w:t>
        <w:br/>
      </w:r>
    </w:p>
    <w:p>
      <w:r>
        <w:br/>
        <w:t>______________________________________________</w:t>
        <w:br/>
      </w:r>
    </w:p>
    <w:p>
      <w:r>
        <w:br/>
        <w:t>______________________________________________</w:t>
        <w:br/>
      </w:r>
    </w:p>
    <w:p>
      <w:r>
        <w:br/>
        <w:t>______________________________________________</w:t>
        <w:br/>
      </w:r>
    </w:p>
    <w:p>
      <w:r>
        <w:br/>
        <w:t>______________________________________________</w:t>
        <w:br/>
      </w:r>
    </w:p>
    <w:p>
      <w:r>
        <w:br/>
        <w:t>______________________________________________</w:t>
        <w:br/>
      </w:r>
    </w:p>
    <w:p>
      <w:r>
        <w:br/>
        <w:t>______________________________________________</w:t>
        <w:br/>
      </w:r>
    </w:p>
    <w:p>
      <w:r>
        <w:br/>
        <w:t>______________________________________________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